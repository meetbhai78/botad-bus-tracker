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173D" w:rsidRDefault="00DC1947">
      <w:pPr>
        <w:pStyle w:val="Title"/>
        <w:jc w:val="center"/>
      </w:pPr>
      <w:r>
        <w:t>Botad Bus Tracker — Complete Project Documentation</w:t>
      </w:r>
    </w:p>
    <w:p w:rsidR="00FB173D" w:rsidRDefault="00DC1947">
      <w:r>
        <w:t>Version 1.0 | Date: 18 May 2026 | City: Botad, Gujarat, India</w:t>
      </w:r>
    </w:p>
    <w:p w:rsidR="00FB173D" w:rsidRDefault="00DC1947">
      <w:r>
        <w:t>Yeh document poora project kaise kaam karta hai — har chhoti detail ke saath — explain karta hai.</w:t>
      </w:r>
    </w:p>
    <w:p w:rsidR="00FB173D" w:rsidRDefault="00DC1947">
      <w:pPr>
        <w:pStyle w:val="Heading1"/>
      </w:pPr>
      <w:r>
        <w:t>Table of Contents</w:t>
      </w:r>
    </w:p>
    <w:p w:rsidR="00FB173D" w:rsidRDefault="00DC1947">
      <w:pPr>
        <w:pStyle w:val="ListBullet"/>
      </w:pPr>
      <w:r>
        <w:t>1. Project Overview</w:t>
      </w:r>
    </w:p>
    <w:p w:rsidR="00FB173D" w:rsidRDefault="00DC1947">
      <w:pPr>
        <w:pStyle w:val="ListBullet"/>
      </w:pPr>
      <w:r>
        <w:t xml:space="preserve">2. </w:t>
      </w:r>
      <w:r>
        <w:t>System Architecture</w:t>
      </w:r>
    </w:p>
    <w:p w:rsidR="00FB173D" w:rsidRDefault="00DC1947">
      <w:pPr>
        <w:pStyle w:val="ListBullet"/>
      </w:pPr>
      <w:r>
        <w:t>3. Technology Stack</w:t>
      </w:r>
    </w:p>
    <w:p w:rsidR="00FB173D" w:rsidRDefault="00DC1947">
      <w:pPr>
        <w:pStyle w:val="ListBullet"/>
      </w:pPr>
      <w:r>
        <w:t>4. Folder Structure</w:t>
      </w:r>
    </w:p>
    <w:p w:rsidR="00FB173D" w:rsidRDefault="00DC1947">
      <w:pPr>
        <w:pStyle w:val="ListBullet"/>
      </w:pPr>
      <w:r>
        <w:t>5. Database (MongoDB) Schemas</w:t>
      </w:r>
    </w:p>
    <w:p w:rsidR="00FB173D" w:rsidRDefault="00DC1947">
      <w:pPr>
        <w:pStyle w:val="ListBullet"/>
      </w:pPr>
      <w:r>
        <w:t>6. Authentication &amp; JWT</w:t>
      </w:r>
    </w:p>
    <w:p w:rsidR="00FB173D" w:rsidRDefault="00DC1947">
      <w:pPr>
        <w:pStyle w:val="ListBullet"/>
      </w:pPr>
      <w:r>
        <w:t>7. Backend REST API (Har Endpoint)</w:t>
      </w:r>
    </w:p>
    <w:p w:rsidR="00FB173D" w:rsidRDefault="00DC1947">
      <w:pPr>
        <w:pStyle w:val="ListBullet"/>
      </w:pPr>
      <w:r>
        <w:t>8. Socket.io Real-Time Events</w:t>
      </w:r>
    </w:p>
    <w:p w:rsidR="00FB173D" w:rsidRDefault="00DC1947">
      <w:pPr>
        <w:pStyle w:val="ListBullet"/>
      </w:pPr>
      <w:r>
        <w:t>9. AI ETA Microservice</w:t>
      </w:r>
    </w:p>
    <w:p w:rsidR="00FB173D" w:rsidRDefault="00DC1947">
      <w:pPr>
        <w:pStyle w:val="ListBullet"/>
      </w:pPr>
      <w:r>
        <w:t>10. Seed Data</w:t>
      </w:r>
    </w:p>
    <w:p w:rsidR="00FB173D" w:rsidRDefault="00DC1947">
      <w:pPr>
        <w:pStyle w:val="ListBullet"/>
      </w:pPr>
      <w:r>
        <w:t>11. React Web Frontend</w:t>
      </w:r>
    </w:p>
    <w:p w:rsidR="00FB173D" w:rsidRDefault="00DC1947">
      <w:pPr>
        <w:pStyle w:val="ListBullet"/>
      </w:pPr>
      <w:r>
        <w:t>12. Flutter Drive</w:t>
      </w:r>
      <w:r>
        <w:t>r App</w:t>
      </w:r>
    </w:p>
    <w:p w:rsidR="00FB173D" w:rsidRDefault="00DC1947">
      <w:pPr>
        <w:pStyle w:val="ListBullet"/>
      </w:pPr>
      <w:r>
        <w:t>13. Flutter Passenger App</w:t>
      </w:r>
    </w:p>
    <w:p w:rsidR="00FB173D" w:rsidRDefault="00DC1947">
      <w:pPr>
        <w:pStyle w:val="ListBullet"/>
      </w:pPr>
      <w:r>
        <w:t>14. Complete User Flows</w:t>
      </w:r>
    </w:p>
    <w:p w:rsidR="00FB173D" w:rsidRDefault="00DC1947">
      <w:pPr>
        <w:pStyle w:val="ListBullet"/>
      </w:pPr>
      <w:r>
        <w:t>15. Environment Variables</w:t>
      </w:r>
    </w:p>
    <w:p w:rsidR="00FB173D" w:rsidRDefault="00DC1947">
      <w:pPr>
        <w:pStyle w:val="ListBullet"/>
      </w:pPr>
      <w:r>
        <w:t>16. Setup &amp; Run (Step by Step)</w:t>
      </w:r>
    </w:p>
    <w:p w:rsidR="00FB173D" w:rsidRDefault="00DC1947">
      <w:pPr>
        <w:pStyle w:val="ListBullet"/>
      </w:pPr>
      <w:r>
        <w:t>17. Deployment</w:t>
      </w:r>
    </w:p>
    <w:p w:rsidR="00FB173D" w:rsidRDefault="00DC1947">
      <w:pPr>
        <w:pStyle w:val="ListBullet"/>
      </w:pPr>
      <w:r>
        <w:t>18. Security</w:t>
      </w:r>
    </w:p>
    <w:p w:rsidR="00FB173D" w:rsidRDefault="00DC1947">
      <w:pPr>
        <w:pStyle w:val="ListBullet"/>
      </w:pPr>
      <w:r>
        <w:t>19. Known Issues &amp; Tips</w:t>
      </w:r>
    </w:p>
    <w:p w:rsidR="00FB173D" w:rsidRDefault="00DC1947">
      <w:pPr>
        <w:pStyle w:val="ListBullet"/>
      </w:pPr>
      <w:r>
        <w:t>20. Glossary</w:t>
      </w:r>
    </w:p>
    <w:p w:rsidR="00FB173D" w:rsidRDefault="00DC1947">
      <w:pPr>
        <w:pStyle w:val="Heading1"/>
      </w:pPr>
      <w:r>
        <w:t>1. Project Overview</w:t>
      </w:r>
    </w:p>
    <w:p w:rsidR="00FB173D" w:rsidRDefault="00DC1947">
      <w:r>
        <w:t>Botad Bus Tracker ek real-time city bus tracking system ha</w:t>
      </w:r>
      <w:r>
        <w:t>i jo Botad (Gujarat) ke liye banaya gaya hai. Isme teen roles hain: Admin (web), Driver (mobile app), Passenger (mobile app + web map).</w:t>
      </w:r>
    </w:p>
    <w:p w:rsidR="00FB173D" w:rsidRDefault="00DC1947">
      <w:r>
        <w:rPr>
          <w:b/>
        </w:rPr>
        <w:t>Main features:</w:t>
      </w:r>
    </w:p>
    <w:p w:rsidR="00FB173D" w:rsidRDefault="00DC1947">
      <w:pPr>
        <w:pStyle w:val="ListBullet"/>
      </w:pPr>
      <w:r>
        <w:t>Live GPS tracking — driver phone se location har 3 second par server par jati hai</w:t>
      </w:r>
    </w:p>
    <w:p w:rsidR="00FB173D" w:rsidRDefault="00DC1947">
      <w:pPr>
        <w:pStyle w:val="ListBullet"/>
      </w:pPr>
      <w:r>
        <w:t>Passengers live map par</w:t>
      </w:r>
      <w:r>
        <w:t xml:space="preserve"> bus dekh sakte hain</w:t>
      </w:r>
    </w:p>
    <w:p w:rsidR="00FB173D" w:rsidRDefault="00DC1947">
      <w:pPr>
        <w:pStyle w:val="ListBullet"/>
      </w:pPr>
      <w:r>
        <w:lastRenderedPageBreak/>
        <w:t>Admin stops, routes, timetable, buses, drivers manage karta hai</w:t>
      </w:r>
    </w:p>
    <w:p w:rsidR="00FB173D" w:rsidRDefault="00DC1947">
      <w:pPr>
        <w:pStyle w:val="ListBullet"/>
      </w:pPr>
      <w:r>
        <w:t>Digital ticket booking + QR code</w:t>
      </w:r>
    </w:p>
    <w:p w:rsidR="00FB173D" w:rsidRDefault="00DC1947">
      <w:pPr>
        <w:pStyle w:val="ListBullet"/>
      </w:pPr>
      <w:r>
        <w:t>Driver QR scan karke ticket verify karta hai</w:t>
      </w:r>
    </w:p>
    <w:p w:rsidR="00FB173D" w:rsidRDefault="00DC1947">
      <w:pPr>
        <w:pStyle w:val="ListBullet"/>
      </w:pPr>
      <w:r>
        <w:t>ETA (Estimated Time of Arrival) — math + optional AI service</w:t>
      </w:r>
    </w:p>
    <w:p w:rsidR="00FB173D" w:rsidRDefault="00DC1947">
      <w:pPr>
        <w:pStyle w:val="ListBullet"/>
      </w:pPr>
      <w:r>
        <w:t>Timetable search — kis route par</w:t>
      </w:r>
      <w:r>
        <w:t xml:space="preserve"> kaunse stop par bus kab aayegi</w:t>
      </w:r>
    </w:p>
    <w:p w:rsidR="00FB173D" w:rsidRDefault="00DC1947">
      <w:pPr>
        <w:pStyle w:val="Heading2"/>
      </w:pPr>
      <w:r>
        <w:t>1.1 Project Components</w:t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FB173D">
        <w:tc>
          <w:tcPr>
            <w:tcW w:w="2160" w:type="dxa"/>
          </w:tcPr>
          <w:p w:rsidR="00FB173D" w:rsidRDefault="00DC1947">
            <w:r>
              <w:t>Component</w:t>
            </w:r>
          </w:p>
        </w:tc>
        <w:tc>
          <w:tcPr>
            <w:tcW w:w="2160" w:type="dxa"/>
          </w:tcPr>
          <w:p w:rsidR="00FB173D" w:rsidRDefault="00DC1947">
            <w:r>
              <w:t>Folder</w:t>
            </w:r>
          </w:p>
        </w:tc>
        <w:tc>
          <w:tcPr>
            <w:tcW w:w="2160" w:type="dxa"/>
          </w:tcPr>
          <w:p w:rsidR="00FB173D" w:rsidRDefault="00DC1947">
            <w:r>
              <w:t>Technology</w:t>
            </w:r>
          </w:p>
        </w:tc>
        <w:tc>
          <w:tcPr>
            <w:tcW w:w="2160" w:type="dxa"/>
          </w:tcPr>
          <w:p w:rsidR="00FB173D" w:rsidRDefault="00DC1947">
            <w:r>
              <w:t>Port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Backend API</w:t>
            </w:r>
          </w:p>
        </w:tc>
        <w:tc>
          <w:tcPr>
            <w:tcW w:w="2160" w:type="dxa"/>
          </w:tcPr>
          <w:p w:rsidR="00FB173D" w:rsidRDefault="00DC1947">
            <w:r>
              <w:t>backend/</w:t>
            </w:r>
          </w:p>
        </w:tc>
        <w:tc>
          <w:tcPr>
            <w:tcW w:w="2160" w:type="dxa"/>
          </w:tcPr>
          <w:p w:rsidR="00FB173D" w:rsidRDefault="00DC1947">
            <w:r>
              <w:t>Node.js, Express, Socket.io</w:t>
            </w:r>
          </w:p>
        </w:tc>
        <w:tc>
          <w:tcPr>
            <w:tcW w:w="2160" w:type="dxa"/>
          </w:tcPr>
          <w:p w:rsidR="00FB173D" w:rsidRDefault="00DC1947">
            <w:r>
              <w:t>5000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Web Frontend</w:t>
            </w:r>
          </w:p>
        </w:tc>
        <w:tc>
          <w:tcPr>
            <w:tcW w:w="2160" w:type="dxa"/>
          </w:tcPr>
          <w:p w:rsidR="00FB173D" w:rsidRDefault="00DC1947">
            <w:r>
              <w:t>frontend/</w:t>
            </w:r>
          </w:p>
        </w:tc>
        <w:tc>
          <w:tcPr>
            <w:tcW w:w="2160" w:type="dxa"/>
          </w:tcPr>
          <w:p w:rsidR="00FB173D" w:rsidRDefault="00DC1947">
            <w:r>
              <w:t>React 18, Vite, Tailwind</w:t>
            </w:r>
          </w:p>
        </w:tc>
        <w:tc>
          <w:tcPr>
            <w:tcW w:w="2160" w:type="dxa"/>
          </w:tcPr>
          <w:p w:rsidR="00FB173D" w:rsidRDefault="00DC1947">
            <w:r>
              <w:t>3000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Driver App</w:t>
            </w:r>
          </w:p>
        </w:tc>
        <w:tc>
          <w:tcPr>
            <w:tcW w:w="2160" w:type="dxa"/>
          </w:tcPr>
          <w:p w:rsidR="00FB173D" w:rsidRDefault="00DC1947">
            <w:r>
              <w:t>driver-app/</w:t>
            </w:r>
          </w:p>
        </w:tc>
        <w:tc>
          <w:tcPr>
            <w:tcW w:w="2160" w:type="dxa"/>
          </w:tcPr>
          <w:p w:rsidR="00FB173D" w:rsidRDefault="00DC1947">
            <w:r>
              <w:t>Flutter</w:t>
            </w:r>
          </w:p>
        </w:tc>
        <w:tc>
          <w:tcPr>
            <w:tcW w:w="2160" w:type="dxa"/>
          </w:tcPr>
          <w:p w:rsidR="00FB173D" w:rsidRDefault="00DC1947">
            <w:r>
              <w:t>Mobile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Passenger App</w:t>
            </w:r>
          </w:p>
        </w:tc>
        <w:tc>
          <w:tcPr>
            <w:tcW w:w="2160" w:type="dxa"/>
          </w:tcPr>
          <w:p w:rsidR="00FB173D" w:rsidRDefault="00DC1947">
            <w:r>
              <w:t>passenger-app/</w:t>
            </w:r>
          </w:p>
        </w:tc>
        <w:tc>
          <w:tcPr>
            <w:tcW w:w="2160" w:type="dxa"/>
          </w:tcPr>
          <w:p w:rsidR="00FB173D" w:rsidRDefault="00DC1947">
            <w:r>
              <w:t>Flutter</w:t>
            </w:r>
          </w:p>
        </w:tc>
        <w:tc>
          <w:tcPr>
            <w:tcW w:w="2160" w:type="dxa"/>
          </w:tcPr>
          <w:p w:rsidR="00FB173D" w:rsidRDefault="00DC1947">
            <w:r>
              <w:t>Mobile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AI ETA Service</w:t>
            </w:r>
          </w:p>
        </w:tc>
        <w:tc>
          <w:tcPr>
            <w:tcW w:w="2160" w:type="dxa"/>
          </w:tcPr>
          <w:p w:rsidR="00FB173D" w:rsidRDefault="00DC1947">
            <w:r>
              <w:t>ai-eta/</w:t>
            </w:r>
          </w:p>
        </w:tc>
        <w:tc>
          <w:tcPr>
            <w:tcW w:w="2160" w:type="dxa"/>
          </w:tcPr>
          <w:p w:rsidR="00FB173D" w:rsidRDefault="00DC1947">
            <w:r>
              <w:t>Python FastAPI</w:t>
            </w:r>
          </w:p>
        </w:tc>
        <w:tc>
          <w:tcPr>
            <w:tcW w:w="2160" w:type="dxa"/>
          </w:tcPr>
          <w:p w:rsidR="00FB173D" w:rsidRDefault="00DC1947">
            <w:r>
              <w:t>8000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Database</w:t>
            </w:r>
          </w:p>
        </w:tc>
        <w:tc>
          <w:tcPr>
            <w:tcW w:w="2160" w:type="dxa"/>
          </w:tcPr>
          <w:p w:rsidR="00FB173D" w:rsidRDefault="00DC1947">
            <w:r>
              <w:t>MongoDB Atlas / Local</w:t>
            </w:r>
          </w:p>
        </w:tc>
        <w:tc>
          <w:tcPr>
            <w:tcW w:w="2160" w:type="dxa"/>
          </w:tcPr>
          <w:p w:rsidR="00FB173D" w:rsidRDefault="00DC1947">
            <w:r>
              <w:t>MongoDB</w:t>
            </w:r>
          </w:p>
        </w:tc>
        <w:tc>
          <w:tcPr>
            <w:tcW w:w="2160" w:type="dxa"/>
          </w:tcPr>
          <w:p w:rsidR="00FB173D" w:rsidRDefault="00DC1947">
            <w:r>
              <w:t>27017</w:t>
            </w:r>
          </w:p>
        </w:tc>
      </w:tr>
    </w:tbl>
    <w:p w:rsidR="00FB173D" w:rsidRDefault="00FB173D"/>
    <w:p w:rsidR="00FB173D" w:rsidRDefault="00DC1947">
      <w:pPr>
        <w:pStyle w:val="Heading1"/>
      </w:pPr>
      <w:r>
        <w:t>2. System Architecture</w:t>
      </w:r>
    </w:p>
    <w:p w:rsidR="00FB173D" w:rsidRDefault="00DC1947">
      <w:r>
        <w:t>Data flow (high level):</w:t>
      </w:r>
    </w:p>
    <w:p w:rsidR="00FB173D" w:rsidRDefault="00DC1947">
      <w:pPr>
        <w:pStyle w:val="ListNumber"/>
      </w:pPr>
      <w:r>
        <w:t xml:space="preserve">Driver app GPS ON → har 3 sec Socket event driver:location → Backend MongoDB update → </w:t>
      </w:r>
      <w:r>
        <w:t>sab clients ko buses:locations broadcast</w:t>
      </w:r>
    </w:p>
    <w:p w:rsidR="00FB173D" w:rsidRDefault="00DC1947">
      <w:pPr>
        <w:pStyle w:val="ListNumber"/>
      </w:pPr>
      <w:r>
        <w:t>Passenger / Web map Socket se bus markers update karte hain</w:t>
      </w:r>
    </w:p>
    <w:p w:rsidR="00FB173D" w:rsidRDefault="00DC1947">
      <w:pPr>
        <w:pStyle w:val="ListNumber"/>
      </w:pPr>
      <w:r>
        <w:t>Ticket book → MongoDB Ticket + QR JSON → Driver scan → verify API → status used</w:t>
      </w:r>
    </w:p>
    <w:p w:rsidR="00FB173D" w:rsidRDefault="00DC1947">
      <w:pPr>
        <w:pStyle w:val="ListNumber"/>
      </w:pPr>
      <w:r>
        <w:t>Admin web se CRUD → REST API → MongoDB</w:t>
      </w:r>
    </w:p>
    <w:p w:rsidR="00FB173D" w:rsidRDefault="00DC1947">
      <w:pPr>
        <w:pStyle w:val="Heading2"/>
      </w:pPr>
      <w:r>
        <w:t>2.1 Architecture Diagram (Text)</w:t>
      </w:r>
    </w:p>
    <w:p w:rsidR="00FB173D" w:rsidRDefault="00DC1947">
      <w:r>
        <w:br/>
        <w:t>┌──</w:t>
      </w:r>
      <w:r>
        <w:t>───────────┐  ┌─────────────┐  ┌──────────────┐</w:t>
      </w:r>
      <w:r>
        <w:br/>
        <w:t>│ Driver App  │  │ Passenger   │  │ React Web    │</w:t>
      </w:r>
      <w:r>
        <w:br/>
        <w:t>│  (Flutter)  │  │ App Flutter │  │ Admin+Map    │</w:t>
      </w:r>
      <w:r>
        <w:br/>
        <w:t>└──────┬──────┘  └──────┬──────┘  └──────┬───────┘</w:t>
      </w:r>
      <w:r>
        <w:br/>
        <w:t xml:space="preserve">       │ REST + Socket   │ REST + Socket   │ REST + Soc</w:t>
      </w:r>
      <w:r>
        <w:t>ket</w:t>
      </w:r>
      <w:r>
        <w:br/>
        <w:t xml:space="preserve">       └─────────────────┼─────────────────┘</w:t>
      </w:r>
      <w:r>
        <w:br/>
        <w:t xml:space="preserve">                         ▼</w:t>
      </w:r>
      <w:r>
        <w:br/>
        <w:t xml:space="preserve">              ┌──────────────────────┐</w:t>
      </w:r>
      <w:r>
        <w:br/>
        <w:t xml:space="preserve">              │  Express + Socket.io │</w:t>
      </w:r>
      <w:r>
        <w:br/>
        <w:t xml:space="preserve">              │      (Port 5000)     │</w:t>
      </w:r>
      <w:r>
        <w:br/>
        <w:t xml:space="preserve">              └──────────┬───────────┘</w:t>
      </w:r>
      <w:r>
        <w:br/>
        <w:t xml:space="preserve">                        </w:t>
      </w:r>
      <w:r>
        <w:t xml:space="preserve"> │</w:t>
      </w:r>
      <w:r>
        <w:br/>
        <w:t xml:space="preserve">         ┌───────────────┼───────────────┐</w:t>
      </w:r>
      <w:r>
        <w:br/>
        <w:t xml:space="preserve">         ▼               ▼               ▼</w:t>
      </w:r>
      <w:r>
        <w:br/>
      </w:r>
      <w:r>
        <w:lastRenderedPageBreak/>
        <w:t xml:space="preserve">    ┌─────────┐   ┌───────────┐   ┌──────────┐</w:t>
      </w:r>
      <w:r>
        <w:br/>
        <w:t xml:space="preserve">    │ MongoDB │   │ ai-eta    │   │ OSRM     │</w:t>
      </w:r>
      <w:r>
        <w:br/>
        <w:t xml:space="preserve">    │         │   │ (optional)│   │ (routes) │</w:t>
      </w:r>
      <w:r>
        <w:br/>
        <w:t xml:space="preserve">    └─────────┘   └───────</w:t>
      </w:r>
      <w:r>
        <w:t>────┘   └──────────┘</w:t>
      </w:r>
      <w:r>
        <w:br/>
      </w:r>
    </w:p>
    <w:p w:rsidR="00FB173D" w:rsidRDefault="00DC1947">
      <w:pPr>
        <w:pStyle w:val="Heading1"/>
      </w:pPr>
      <w:r>
        <w:t>3. Technology Stack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FB173D">
        <w:tc>
          <w:tcPr>
            <w:tcW w:w="4320" w:type="dxa"/>
          </w:tcPr>
          <w:p w:rsidR="00FB173D" w:rsidRDefault="00DC1947">
            <w:r>
              <w:t>Layer</w:t>
            </w:r>
          </w:p>
        </w:tc>
        <w:tc>
          <w:tcPr>
            <w:tcW w:w="4320" w:type="dxa"/>
          </w:tcPr>
          <w:p w:rsidR="00FB173D" w:rsidRDefault="00DC1947">
            <w:r>
              <w:t>Technologies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Backend</w:t>
            </w:r>
          </w:p>
        </w:tc>
        <w:tc>
          <w:tcPr>
            <w:tcW w:w="4320" w:type="dxa"/>
          </w:tcPr>
          <w:p w:rsidR="00FB173D" w:rsidRDefault="00DC1947">
            <w:r>
              <w:t>Node.js, Express 4, Mongoose 8, Socket.io 4, JWT, bcrypt, QRCode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Database</w:t>
            </w:r>
          </w:p>
        </w:tc>
        <w:tc>
          <w:tcPr>
            <w:tcW w:w="4320" w:type="dxa"/>
          </w:tcPr>
          <w:p w:rsidR="00FB173D" w:rsidRDefault="00DC1947">
            <w:r>
              <w:t>MongoDB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Web</w:t>
            </w:r>
          </w:p>
        </w:tc>
        <w:tc>
          <w:tcPr>
            <w:tcW w:w="4320" w:type="dxa"/>
          </w:tcPr>
          <w:p w:rsidR="00FB173D" w:rsidRDefault="00DC1947">
            <w:r>
              <w:t>React 18, Vite, Tailwind CSS, Axios, Recharts, Google Maps API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Mobile</w:t>
            </w:r>
          </w:p>
        </w:tc>
        <w:tc>
          <w:tcPr>
            <w:tcW w:w="4320" w:type="dxa"/>
          </w:tcPr>
          <w:p w:rsidR="00FB173D" w:rsidRDefault="00DC1947">
            <w:r>
              <w:t>Flutter, flutter_map, latlo</w:t>
            </w:r>
            <w:r>
              <w:t>ng2, socket_io_client, mobile_scanner, qr_flutter, geolocator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ETA AI</w:t>
            </w:r>
          </w:p>
        </w:tc>
        <w:tc>
          <w:tcPr>
            <w:tcW w:w="4320" w:type="dxa"/>
          </w:tcPr>
          <w:p w:rsidR="00FB173D" w:rsidRDefault="00DC1947">
            <w:r>
              <w:t>Python 3, FastAPI, Uvicorn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CI/CD</w:t>
            </w:r>
          </w:p>
        </w:tc>
        <w:tc>
          <w:tcPr>
            <w:tcW w:w="4320" w:type="dxa"/>
          </w:tcPr>
          <w:p w:rsidR="00FB173D" w:rsidRDefault="00DC1947">
            <w:r>
              <w:t>GitHub Actions (Flutter APK build)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Deploy</w:t>
            </w:r>
          </w:p>
        </w:tc>
        <w:tc>
          <w:tcPr>
            <w:tcW w:w="4320" w:type="dxa"/>
          </w:tcPr>
          <w:p w:rsidR="00FB173D" w:rsidRDefault="00DC1947">
            <w:r>
              <w:t>Render (API), Vercel (web), MongoDB Atlas</w:t>
            </w:r>
          </w:p>
        </w:tc>
      </w:tr>
    </w:tbl>
    <w:p w:rsidR="00FB173D" w:rsidRDefault="00FB173D"/>
    <w:p w:rsidR="00FB173D" w:rsidRDefault="00DC1947">
      <w:pPr>
        <w:pStyle w:val="Heading1"/>
      </w:pPr>
      <w:r>
        <w:t>4. Complete Folder Structure</w:t>
      </w:r>
    </w:p>
    <w:p w:rsidR="00FB173D" w:rsidRDefault="00DC1947">
      <w:r>
        <w:t>botad-bus-tracker/</w:t>
      </w:r>
      <w:r>
        <w:br/>
        <w:t xml:space="preserve">├── README.md, </w:t>
      </w:r>
      <w:r>
        <w:t>SETUP-WINDOWS.md</w:t>
      </w:r>
      <w:r>
        <w:br/>
        <w:t>├── .github/workflows/build_apps.yml</w:t>
      </w:r>
      <w:r>
        <w:br/>
        <w:t>├── ai-eta/ (main.py, requirements.txt)</w:t>
      </w:r>
      <w:r>
        <w:br/>
        <w:t>├── backend/</w:t>
      </w:r>
      <w:r>
        <w:br/>
        <w:t>│   ├── server.js (main entry)</w:t>
      </w:r>
      <w:r>
        <w:br/>
        <w:t>│   ├── package.json</w:t>
      </w:r>
      <w:r>
        <w:br/>
        <w:t>│   ├── .env.example</w:t>
      </w:r>
      <w:r>
        <w:br/>
        <w:t>│   ├── public/legacy_admin.js (deprecated)</w:t>
      </w:r>
      <w:r>
        <w:br/>
        <w:t>│   ├── tests/app.test.js</w:t>
      </w:r>
      <w:r>
        <w:br/>
        <w:t>│   └─</w:t>
      </w:r>
      <w:r>
        <w:t>─ src/</w:t>
      </w:r>
      <w:r>
        <w:br/>
        <w:t>│       ├── config/db.js</w:t>
      </w:r>
      <w:r>
        <w:br/>
        <w:t>│       ├── controllers/ (auth, bus, trip, ticket, admin, route, routeAdmin, stop, timetable)</w:t>
      </w:r>
      <w:r>
        <w:br/>
        <w:t>│       ├── middleware/ (auth.js, errorHandler.js)</w:t>
      </w:r>
      <w:r>
        <w:br/>
        <w:t>│       ├── models/ (User, Bus, Route, Stop, Trip, Ticket, Timetable)</w:t>
      </w:r>
      <w:r>
        <w:br/>
        <w:t>│       ├</w:t>
      </w:r>
      <w:r>
        <w:t>── routes/ (auth, buses, routes, trips, tickets, stops, timetable, admin)</w:t>
      </w:r>
      <w:r>
        <w:br/>
        <w:t>│       ├── services/etaService.js</w:t>
      </w:r>
      <w:r>
        <w:br/>
        <w:t>│       ├── socket/index.js</w:t>
      </w:r>
      <w:r>
        <w:br/>
        <w:t>│       └── utils/ (seed.js, distance.js, generateToken.js)</w:t>
      </w:r>
      <w:r>
        <w:br/>
        <w:t>├── frontend/src/ (App.jsx, pages/, admin/, hooks/, service</w:t>
      </w:r>
      <w:r>
        <w:t>s/)</w:t>
      </w:r>
      <w:r>
        <w:br/>
      </w:r>
      <w:r>
        <w:lastRenderedPageBreak/>
        <w:t>├── driver-app/lib/ (screens/, services/, constants.dart)</w:t>
      </w:r>
      <w:r>
        <w:br/>
        <w:t>└── passenger-app/lib/ (screens/, services/, widgets/, theme/)</w:t>
      </w:r>
    </w:p>
    <w:p w:rsidR="00FB173D" w:rsidRDefault="00DC1947">
      <w:pPr>
        <w:pStyle w:val="Heading1"/>
      </w:pPr>
      <w:r>
        <w:t>5. Database Schemas (MongoDB)</w:t>
      </w:r>
    </w:p>
    <w:p w:rsidR="00FB173D" w:rsidRDefault="00DC1947">
      <w:pPr>
        <w:pStyle w:val="Heading2"/>
      </w:pPr>
      <w:r>
        <w:t>5.1 User Collection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Field</w:t>
            </w:r>
          </w:p>
        </w:tc>
        <w:tc>
          <w:tcPr>
            <w:tcW w:w="2880" w:type="dxa"/>
          </w:tcPr>
          <w:p w:rsidR="00FB173D" w:rsidRDefault="00DC1947">
            <w:r>
              <w:t>Type</w:t>
            </w:r>
          </w:p>
        </w:tc>
        <w:tc>
          <w:tcPr>
            <w:tcW w:w="2880" w:type="dxa"/>
          </w:tcPr>
          <w:p w:rsidR="00FB173D" w:rsidRDefault="00DC1947">
            <w:r>
              <w:t>Description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name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User ka naam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phone</w:t>
            </w:r>
          </w:p>
        </w:tc>
        <w:tc>
          <w:tcPr>
            <w:tcW w:w="2880" w:type="dxa"/>
          </w:tcPr>
          <w:p w:rsidR="00FB173D" w:rsidRDefault="00DC1947">
            <w:r>
              <w:t>String (unique)</w:t>
            </w:r>
          </w:p>
        </w:tc>
        <w:tc>
          <w:tcPr>
            <w:tcW w:w="2880" w:type="dxa"/>
          </w:tcPr>
          <w:p w:rsidR="00FB173D" w:rsidRDefault="00DC1947">
            <w:r>
              <w:t xml:space="preserve">Login ID </w:t>
            </w:r>
            <w:r>
              <w:t>— phone number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email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Optional email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password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bcrypt hash (12 rounds)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role</w:t>
            </w:r>
          </w:p>
        </w:tc>
        <w:tc>
          <w:tcPr>
            <w:tcW w:w="2880" w:type="dxa"/>
          </w:tcPr>
          <w:p w:rsidR="00FB173D" w:rsidRDefault="00DC1947">
            <w:r>
              <w:t>enum</w:t>
            </w:r>
          </w:p>
        </w:tc>
        <w:tc>
          <w:tcPr>
            <w:tcW w:w="2880" w:type="dxa"/>
          </w:tcPr>
          <w:p w:rsidR="00FB173D" w:rsidRDefault="00DC1947">
            <w:r>
              <w:t>passenger | driver | admin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fcmToken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Push notification (future)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profilePhoto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Photo URL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createdAt</w:t>
            </w:r>
          </w:p>
        </w:tc>
        <w:tc>
          <w:tcPr>
            <w:tcW w:w="2880" w:type="dxa"/>
          </w:tcPr>
          <w:p w:rsidR="00FB173D" w:rsidRDefault="00DC1947">
            <w:r>
              <w:t>Date</w:t>
            </w:r>
          </w:p>
        </w:tc>
        <w:tc>
          <w:tcPr>
            <w:tcW w:w="2880" w:type="dxa"/>
          </w:tcPr>
          <w:p w:rsidR="00FB173D" w:rsidRDefault="00DC1947">
            <w:r>
              <w:t>Auto timestamp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5.2 Bus Collection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Field</w:t>
            </w:r>
          </w:p>
        </w:tc>
        <w:tc>
          <w:tcPr>
            <w:tcW w:w="2880" w:type="dxa"/>
          </w:tcPr>
          <w:p w:rsidR="00FB173D" w:rsidRDefault="00DC1947">
            <w:r>
              <w:t>Type</w:t>
            </w:r>
          </w:p>
        </w:tc>
        <w:tc>
          <w:tcPr>
            <w:tcW w:w="2880" w:type="dxa"/>
          </w:tcPr>
          <w:p w:rsidR="00FB173D" w:rsidRDefault="00DC1947">
            <w:r>
              <w:t>Description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busNumber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Number plate e.g. GJ-11-T-2847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busName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Short name e.g. B1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capacity</w:t>
            </w:r>
          </w:p>
        </w:tc>
        <w:tc>
          <w:tcPr>
            <w:tcW w:w="2880" w:type="dxa"/>
          </w:tcPr>
          <w:p w:rsidR="00FB173D" w:rsidRDefault="00DC1947">
            <w:r>
              <w:t>Number</w:t>
            </w:r>
          </w:p>
        </w:tc>
        <w:tc>
          <w:tcPr>
            <w:tcW w:w="2880" w:type="dxa"/>
          </w:tcPr>
          <w:p w:rsidR="00FB173D" w:rsidRDefault="00DC1947">
            <w:r>
              <w:t>Total seats (default 50)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driver</w:t>
            </w:r>
          </w:p>
        </w:tc>
        <w:tc>
          <w:tcPr>
            <w:tcW w:w="2880" w:type="dxa"/>
          </w:tcPr>
          <w:p w:rsidR="00FB173D" w:rsidRDefault="00DC1947">
            <w:r>
              <w:t>ObjectId → User</w:t>
            </w:r>
          </w:p>
        </w:tc>
        <w:tc>
          <w:tcPr>
            <w:tcW w:w="2880" w:type="dxa"/>
          </w:tcPr>
          <w:p w:rsidR="00FB173D" w:rsidRDefault="00DC1947">
            <w:r>
              <w:t>Assigned driver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route</w:t>
            </w:r>
          </w:p>
        </w:tc>
        <w:tc>
          <w:tcPr>
            <w:tcW w:w="2880" w:type="dxa"/>
          </w:tcPr>
          <w:p w:rsidR="00FB173D" w:rsidRDefault="00DC1947">
            <w:r>
              <w:t>ObjectId → Route</w:t>
            </w:r>
          </w:p>
        </w:tc>
        <w:tc>
          <w:tcPr>
            <w:tcW w:w="2880" w:type="dxa"/>
          </w:tcPr>
          <w:p w:rsidR="00FB173D" w:rsidRDefault="00DC1947">
            <w:r>
              <w:t>Current route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currentLocation</w:t>
            </w:r>
          </w:p>
        </w:tc>
        <w:tc>
          <w:tcPr>
            <w:tcW w:w="2880" w:type="dxa"/>
          </w:tcPr>
          <w:p w:rsidR="00FB173D" w:rsidRDefault="00DC1947">
            <w:r>
              <w:t>Object</w:t>
            </w:r>
          </w:p>
        </w:tc>
        <w:tc>
          <w:tcPr>
            <w:tcW w:w="2880" w:type="dxa"/>
          </w:tcPr>
          <w:p w:rsidR="00FB173D" w:rsidRDefault="00DC1947">
            <w:r>
              <w:t xml:space="preserve">lat, lng, </w:t>
            </w:r>
            <w:r>
              <w:t>speed, heading, updatedAt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status</w:t>
            </w:r>
          </w:p>
        </w:tc>
        <w:tc>
          <w:tcPr>
            <w:tcW w:w="2880" w:type="dxa"/>
          </w:tcPr>
          <w:p w:rsidR="00FB173D" w:rsidRDefault="00DC1947">
            <w:r>
              <w:t>enum</w:t>
            </w:r>
          </w:p>
        </w:tc>
        <w:tc>
          <w:tcPr>
            <w:tcW w:w="2880" w:type="dxa"/>
          </w:tcPr>
          <w:p w:rsidR="00FB173D" w:rsidRDefault="00DC1947">
            <w:r>
              <w:t>active | idle | maintenance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isLive</w:t>
            </w:r>
          </w:p>
        </w:tc>
        <w:tc>
          <w:tcPr>
            <w:tcW w:w="2880" w:type="dxa"/>
          </w:tcPr>
          <w:p w:rsidR="00FB173D" w:rsidRDefault="00DC1947">
            <w:r>
              <w:t>Boolean</w:t>
            </w:r>
          </w:p>
        </w:tc>
        <w:tc>
          <w:tcPr>
            <w:tcW w:w="2880" w:type="dxa"/>
          </w:tcPr>
          <w:p w:rsidR="00FB173D" w:rsidRDefault="00DC1947">
            <w:r>
              <w:t>Live GPS broadcasting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5.3 Route Collection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Field</w:t>
            </w:r>
          </w:p>
        </w:tc>
        <w:tc>
          <w:tcPr>
            <w:tcW w:w="2880" w:type="dxa"/>
          </w:tcPr>
          <w:p w:rsidR="00FB173D" w:rsidRDefault="00DC1947">
            <w:r>
              <w:t>Type</w:t>
            </w:r>
          </w:p>
        </w:tc>
        <w:tc>
          <w:tcPr>
            <w:tcW w:w="2880" w:type="dxa"/>
          </w:tcPr>
          <w:p w:rsidR="00FB173D" w:rsidRDefault="00DC1947">
            <w:r>
              <w:t>Description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routeNumber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R1, R2, R3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routeName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Human readable name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stops[]</w:t>
            </w:r>
          </w:p>
        </w:tc>
        <w:tc>
          <w:tcPr>
            <w:tcW w:w="2880" w:type="dxa"/>
          </w:tcPr>
          <w:p w:rsidR="00FB173D" w:rsidRDefault="00DC1947">
            <w:r>
              <w:t>Array</w:t>
            </w:r>
          </w:p>
        </w:tc>
        <w:tc>
          <w:tcPr>
            <w:tcW w:w="2880" w:type="dxa"/>
          </w:tcPr>
          <w:p w:rsidR="00FB173D" w:rsidRDefault="00DC1947">
            <w:r>
              <w:t xml:space="preserve">Embedded: name, lat, </w:t>
            </w:r>
            <w:r>
              <w:t>lng, order, estimatedTime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totalDistance</w:t>
            </w:r>
          </w:p>
        </w:tc>
        <w:tc>
          <w:tcPr>
            <w:tcW w:w="2880" w:type="dxa"/>
          </w:tcPr>
          <w:p w:rsidR="00FB173D" w:rsidRDefault="00DC1947">
            <w:r>
              <w:t>Number</w:t>
            </w:r>
          </w:p>
        </w:tc>
        <w:tc>
          <w:tcPr>
            <w:tcW w:w="2880" w:type="dxa"/>
          </w:tcPr>
          <w:p w:rsidR="00FB173D" w:rsidRDefault="00DC1947">
            <w:r>
              <w:t>km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totalTime</w:t>
            </w:r>
          </w:p>
        </w:tc>
        <w:tc>
          <w:tcPr>
            <w:tcW w:w="2880" w:type="dxa"/>
          </w:tcPr>
          <w:p w:rsidR="00FB173D" w:rsidRDefault="00DC1947">
            <w:r>
              <w:t>Number</w:t>
            </w:r>
          </w:p>
        </w:tc>
        <w:tc>
          <w:tcPr>
            <w:tcW w:w="2880" w:type="dxa"/>
          </w:tcPr>
          <w:p w:rsidR="00FB173D" w:rsidRDefault="00DC1947">
            <w:r>
              <w:t>minutes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polyline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OSRM encoded polyline for map line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5.4 Stop Collection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Field</w:t>
            </w:r>
          </w:p>
        </w:tc>
        <w:tc>
          <w:tcPr>
            <w:tcW w:w="2880" w:type="dxa"/>
          </w:tcPr>
          <w:p w:rsidR="00FB173D" w:rsidRDefault="00DC1947">
            <w:r>
              <w:t>Type</w:t>
            </w:r>
          </w:p>
        </w:tc>
        <w:tc>
          <w:tcPr>
            <w:tcW w:w="2880" w:type="dxa"/>
          </w:tcPr>
          <w:p w:rsidR="00FB173D" w:rsidRDefault="00DC1947">
            <w:r>
              <w:t>Description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name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Stop name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lastRenderedPageBreak/>
              <w:t>lat</w:t>
            </w:r>
          </w:p>
        </w:tc>
        <w:tc>
          <w:tcPr>
            <w:tcW w:w="2880" w:type="dxa"/>
          </w:tcPr>
          <w:p w:rsidR="00FB173D" w:rsidRDefault="00DC1947">
            <w:r>
              <w:t>Number</w:t>
            </w:r>
          </w:p>
        </w:tc>
        <w:tc>
          <w:tcPr>
            <w:tcW w:w="2880" w:type="dxa"/>
          </w:tcPr>
          <w:p w:rsidR="00FB173D" w:rsidRDefault="00DC1947">
            <w:r>
              <w:t>Latitude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lng</w:t>
            </w:r>
          </w:p>
        </w:tc>
        <w:tc>
          <w:tcPr>
            <w:tcW w:w="2880" w:type="dxa"/>
          </w:tcPr>
          <w:p w:rsidR="00FB173D" w:rsidRDefault="00DC1947">
            <w:r>
              <w:t>Number</w:t>
            </w:r>
          </w:p>
        </w:tc>
        <w:tc>
          <w:tcPr>
            <w:tcW w:w="2880" w:type="dxa"/>
          </w:tcPr>
          <w:p w:rsidR="00FB173D" w:rsidRDefault="00DC1947">
            <w:r>
              <w:t>Longitude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address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Optional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isActive</w:t>
            </w:r>
          </w:p>
        </w:tc>
        <w:tc>
          <w:tcPr>
            <w:tcW w:w="2880" w:type="dxa"/>
          </w:tcPr>
          <w:p w:rsidR="00FB173D" w:rsidRDefault="00DC1947">
            <w:r>
              <w:t>Boolean</w:t>
            </w:r>
          </w:p>
        </w:tc>
        <w:tc>
          <w:tcPr>
            <w:tcW w:w="2880" w:type="dxa"/>
          </w:tcPr>
          <w:p w:rsidR="00FB173D" w:rsidRDefault="00DC1947">
            <w:r>
              <w:t>Soft delete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createdAt</w:t>
            </w:r>
          </w:p>
        </w:tc>
        <w:tc>
          <w:tcPr>
            <w:tcW w:w="2880" w:type="dxa"/>
          </w:tcPr>
          <w:p w:rsidR="00FB173D" w:rsidRDefault="00DC1947">
            <w:r>
              <w:t>Date</w:t>
            </w:r>
          </w:p>
        </w:tc>
        <w:tc>
          <w:tcPr>
            <w:tcW w:w="2880" w:type="dxa"/>
          </w:tcPr>
          <w:p w:rsidR="00FB173D" w:rsidRDefault="00DC1947">
            <w:r>
              <w:t>Auto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5.5 Trip Collection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Field</w:t>
            </w:r>
          </w:p>
        </w:tc>
        <w:tc>
          <w:tcPr>
            <w:tcW w:w="2880" w:type="dxa"/>
          </w:tcPr>
          <w:p w:rsidR="00FB173D" w:rsidRDefault="00DC1947">
            <w:r>
              <w:t>Type</w:t>
            </w:r>
          </w:p>
        </w:tc>
        <w:tc>
          <w:tcPr>
            <w:tcW w:w="2880" w:type="dxa"/>
          </w:tcPr>
          <w:p w:rsidR="00FB173D" w:rsidRDefault="00DC1947">
            <w:r>
              <w:t>Description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bus, driver, route</w:t>
            </w:r>
          </w:p>
        </w:tc>
        <w:tc>
          <w:tcPr>
            <w:tcW w:w="2880" w:type="dxa"/>
          </w:tcPr>
          <w:p w:rsidR="00FB173D" w:rsidRDefault="00DC1947">
            <w:r>
              <w:t>ObjectId</w:t>
            </w:r>
          </w:p>
        </w:tc>
        <w:tc>
          <w:tcPr>
            <w:tcW w:w="2880" w:type="dxa"/>
          </w:tcPr>
          <w:p w:rsidR="00FB173D" w:rsidRDefault="00DC1947">
            <w:r>
              <w:t>References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startTime, endTime</w:t>
            </w:r>
          </w:p>
        </w:tc>
        <w:tc>
          <w:tcPr>
            <w:tcW w:w="2880" w:type="dxa"/>
          </w:tcPr>
          <w:p w:rsidR="00FB173D" w:rsidRDefault="00DC1947">
            <w:r>
              <w:t>Date</w:t>
            </w:r>
          </w:p>
        </w:tc>
        <w:tc>
          <w:tcPr>
            <w:tcW w:w="2880" w:type="dxa"/>
          </w:tcPr>
          <w:p w:rsidR="00FB173D" w:rsidRDefault="00DC1947">
            <w:r>
              <w:t>Trip duration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passengersCount</w:t>
            </w:r>
          </w:p>
        </w:tc>
        <w:tc>
          <w:tcPr>
            <w:tcW w:w="2880" w:type="dxa"/>
          </w:tcPr>
          <w:p w:rsidR="00FB173D" w:rsidRDefault="00DC1947">
            <w:r>
              <w:t>Number</w:t>
            </w:r>
          </w:p>
        </w:tc>
        <w:tc>
          <w:tcPr>
            <w:tcW w:w="2880" w:type="dxa"/>
          </w:tcPr>
          <w:p w:rsidR="00FB173D" w:rsidRDefault="00DC1947">
            <w:r>
              <w:t>Booked passengers on this trip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locationHistory[]</w:t>
            </w:r>
          </w:p>
        </w:tc>
        <w:tc>
          <w:tcPr>
            <w:tcW w:w="2880" w:type="dxa"/>
          </w:tcPr>
          <w:p w:rsidR="00FB173D" w:rsidRDefault="00DC1947">
            <w:r>
              <w:t>Array</w:t>
            </w:r>
          </w:p>
        </w:tc>
        <w:tc>
          <w:tcPr>
            <w:tcW w:w="2880" w:type="dxa"/>
          </w:tcPr>
          <w:p w:rsidR="00FB173D" w:rsidRDefault="00DC1947">
            <w:r>
              <w:t>GPS points during trip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status</w:t>
            </w:r>
          </w:p>
        </w:tc>
        <w:tc>
          <w:tcPr>
            <w:tcW w:w="2880" w:type="dxa"/>
          </w:tcPr>
          <w:p w:rsidR="00FB173D" w:rsidRDefault="00DC1947">
            <w:r>
              <w:t>enum</w:t>
            </w:r>
          </w:p>
        </w:tc>
        <w:tc>
          <w:tcPr>
            <w:tcW w:w="2880" w:type="dxa"/>
          </w:tcPr>
          <w:p w:rsidR="00FB173D" w:rsidRDefault="00DC1947">
            <w:r>
              <w:t>scheduled | ongoing | completed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5.6 Ticket Collection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Field</w:t>
            </w:r>
          </w:p>
        </w:tc>
        <w:tc>
          <w:tcPr>
            <w:tcW w:w="2880" w:type="dxa"/>
          </w:tcPr>
          <w:p w:rsidR="00FB173D" w:rsidRDefault="00DC1947">
            <w:r>
              <w:t>Type</w:t>
            </w:r>
          </w:p>
        </w:tc>
        <w:tc>
          <w:tcPr>
            <w:tcW w:w="2880" w:type="dxa"/>
          </w:tcPr>
          <w:p w:rsidR="00FB173D" w:rsidRDefault="00DC1947">
            <w:r>
              <w:t>Description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passenger</w:t>
            </w:r>
          </w:p>
        </w:tc>
        <w:tc>
          <w:tcPr>
            <w:tcW w:w="2880" w:type="dxa"/>
          </w:tcPr>
          <w:p w:rsidR="00FB173D" w:rsidRDefault="00DC1947">
            <w:r>
              <w:t>ObjectId</w:t>
            </w:r>
          </w:p>
        </w:tc>
        <w:tc>
          <w:tcPr>
            <w:tcW w:w="2880" w:type="dxa"/>
          </w:tcPr>
          <w:p w:rsidR="00FB173D" w:rsidRDefault="00DC1947">
            <w:r>
              <w:t>Who booked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trip</w:t>
            </w:r>
          </w:p>
        </w:tc>
        <w:tc>
          <w:tcPr>
            <w:tcW w:w="2880" w:type="dxa"/>
          </w:tcPr>
          <w:p w:rsidR="00FB173D" w:rsidRDefault="00DC1947">
            <w:r>
              <w:t>ObjectId</w:t>
            </w:r>
          </w:p>
        </w:tc>
        <w:tc>
          <w:tcPr>
            <w:tcW w:w="2880" w:type="dxa"/>
          </w:tcPr>
          <w:p w:rsidR="00FB173D" w:rsidRDefault="00DC1947">
            <w:r>
              <w:t>Optional — book-simple mein null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fromStop, toStop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Stop names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price</w:t>
            </w:r>
          </w:p>
        </w:tc>
        <w:tc>
          <w:tcPr>
            <w:tcW w:w="2880" w:type="dxa"/>
          </w:tcPr>
          <w:p w:rsidR="00FB173D" w:rsidRDefault="00DC1947">
            <w:r>
              <w:t>Number</w:t>
            </w:r>
          </w:p>
        </w:tc>
        <w:tc>
          <w:tcPr>
            <w:tcW w:w="2880" w:type="dxa"/>
          </w:tcPr>
          <w:p w:rsidR="00FB173D" w:rsidRDefault="00DC1947">
            <w:r>
              <w:t>Rupees (default ₹15)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qrCode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JSON string ya QR image data URL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status</w:t>
            </w:r>
          </w:p>
        </w:tc>
        <w:tc>
          <w:tcPr>
            <w:tcW w:w="2880" w:type="dxa"/>
          </w:tcPr>
          <w:p w:rsidR="00FB173D" w:rsidRDefault="00DC1947">
            <w:r>
              <w:t>enum</w:t>
            </w:r>
          </w:p>
        </w:tc>
        <w:tc>
          <w:tcPr>
            <w:tcW w:w="2880" w:type="dxa"/>
          </w:tcPr>
          <w:p w:rsidR="00FB173D" w:rsidRDefault="00DC1947">
            <w:r>
              <w:t>active | used | cancelled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bookedAt</w:t>
            </w:r>
          </w:p>
        </w:tc>
        <w:tc>
          <w:tcPr>
            <w:tcW w:w="2880" w:type="dxa"/>
          </w:tcPr>
          <w:p w:rsidR="00FB173D" w:rsidRDefault="00DC1947">
            <w:r>
              <w:t>Date</w:t>
            </w:r>
          </w:p>
        </w:tc>
        <w:tc>
          <w:tcPr>
            <w:tcW w:w="2880" w:type="dxa"/>
          </w:tcPr>
          <w:p w:rsidR="00FB173D" w:rsidRDefault="00DC1947">
            <w:r>
              <w:t>Booking time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expiresAt</w:t>
            </w:r>
          </w:p>
        </w:tc>
        <w:tc>
          <w:tcPr>
            <w:tcW w:w="2880" w:type="dxa"/>
          </w:tcPr>
          <w:p w:rsidR="00FB173D" w:rsidRDefault="00DC1947">
            <w:r>
              <w:t>Date</w:t>
            </w:r>
          </w:p>
        </w:tc>
        <w:tc>
          <w:tcPr>
            <w:tcW w:w="2880" w:type="dxa"/>
          </w:tcPr>
          <w:p w:rsidR="00FB173D" w:rsidRDefault="00DC1947">
            <w:r>
              <w:t>24 hours validity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5.7 Timetable Collection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Field</w:t>
            </w:r>
          </w:p>
        </w:tc>
        <w:tc>
          <w:tcPr>
            <w:tcW w:w="2880" w:type="dxa"/>
          </w:tcPr>
          <w:p w:rsidR="00FB173D" w:rsidRDefault="00DC1947">
            <w:r>
              <w:t>Type</w:t>
            </w:r>
          </w:p>
        </w:tc>
        <w:tc>
          <w:tcPr>
            <w:tcW w:w="2880" w:type="dxa"/>
          </w:tcPr>
          <w:p w:rsidR="00FB173D" w:rsidRDefault="00DC1947">
            <w:r>
              <w:t>Description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route, bus</w:t>
            </w:r>
          </w:p>
        </w:tc>
        <w:tc>
          <w:tcPr>
            <w:tcW w:w="2880" w:type="dxa"/>
          </w:tcPr>
          <w:p w:rsidR="00FB173D" w:rsidRDefault="00DC1947">
            <w:r>
              <w:t>ObjectId</w:t>
            </w:r>
          </w:p>
        </w:tc>
        <w:tc>
          <w:tcPr>
            <w:tcW w:w="2880" w:type="dxa"/>
          </w:tcPr>
          <w:p w:rsidR="00FB173D" w:rsidRDefault="00DC1947">
            <w:r>
              <w:t>Which route/bus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label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e.g. Morning 07:00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departureTime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HH:mm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direction</w:t>
            </w:r>
          </w:p>
        </w:tc>
        <w:tc>
          <w:tcPr>
            <w:tcW w:w="2880" w:type="dxa"/>
          </w:tcPr>
          <w:p w:rsidR="00FB173D" w:rsidRDefault="00DC1947">
            <w:r>
              <w:t>String</w:t>
            </w:r>
          </w:p>
        </w:tc>
        <w:tc>
          <w:tcPr>
            <w:tcW w:w="2880" w:type="dxa"/>
          </w:tcPr>
          <w:p w:rsidR="00FB173D" w:rsidRDefault="00DC1947">
            <w:r>
              <w:t>Description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schedule[]</w:t>
            </w:r>
          </w:p>
        </w:tc>
        <w:tc>
          <w:tcPr>
            <w:tcW w:w="2880" w:type="dxa"/>
          </w:tcPr>
          <w:p w:rsidR="00FB173D" w:rsidRDefault="00DC1947">
            <w:r>
              <w:t>Array</w:t>
            </w:r>
          </w:p>
        </w:tc>
        <w:tc>
          <w:tcPr>
            <w:tcW w:w="2880" w:type="dxa"/>
          </w:tcPr>
          <w:p w:rsidR="00FB173D" w:rsidRDefault="00DC1947">
            <w:r>
              <w:t>stop, stopName, arrivalTime, order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isActive</w:t>
            </w:r>
          </w:p>
        </w:tc>
        <w:tc>
          <w:tcPr>
            <w:tcW w:w="2880" w:type="dxa"/>
          </w:tcPr>
          <w:p w:rsidR="00FB173D" w:rsidRDefault="00DC1947">
            <w:r>
              <w:t>Boolean</w:t>
            </w:r>
          </w:p>
        </w:tc>
        <w:tc>
          <w:tcPr>
            <w:tcW w:w="2880" w:type="dxa"/>
          </w:tcPr>
          <w:p w:rsidR="00FB173D" w:rsidRDefault="00DC1947">
            <w:r>
              <w:t>Active flag</w:t>
            </w:r>
          </w:p>
        </w:tc>
      </w:tr>
    </w:tbl>
    <w:p w:rsidR="00FB173D" w:rsidRDefault="00FB173D"/>
    <w:p w:rsidR="00FB173D" w:rsidRDefault="00DC1947">
      <w:pPr>
        <w:pStyle w:val="Heading1"/>
      </w:pPr>
      <w:r>
        <w:t>6. Authentication &amp; JWT</w:t>
      </w:r>
    </w:p>
    <w:p w:rsidR="00FB173D" w:rsidRDefault="00DC1947">
      <w:r>
        <w:t>Login/Register par server JWT token deta</w:t>
      </w:r>
      <w:r>
        <w:t xml:space="preserve"> hai. Har protected API par header: Authorization: Bearer &lt;token&gt;</w:t>
      </w:r>
    </w:p>
    <w:p w:rsidR="00FB173D" w:rsidRDefault="00DC1947">
      <w:pPr>
        <w:pStyle w:val="Heading2"/>
      </w:pPr>
      <w:r>
        <w:lastRenderedPageBreak/>
        <w:t>6.1 Token Generation</w:t>
      </w:r>
    </w:p>
    <w:p w:rsidR="00FB173D" w:rsidRDefault="00DC1947">
      <w:r>
        <w:t>jwt.sign({ id: userId }, JWT_SECRET, { expiresIn: "7d" }) — file: backend/src/utils/generateToken.js</w:t>
      </w:r>
    </w:p>
    <w:p w:rsidR="00FB173D" w:rsidRDefault="00DC1947">
      <w:pPr>
        <w:pStyle w:val="Heading2"/>
      </w:pPr>
      <w:r>
        <w:t>6.2 Middleware protect</w:t>
      </w:r>
    </w:p>
    <w:p w:rsidR="00FB173D" w:rsidRDefault="00DC1947">
      <w:pPr>
        <w:pStyle w:val="ListNumber"/>
      </w:pPr>
      <w:r>
        <w:t>Header se Bearer token nikalo</w:t>
      </w:r>
    </w:p>
    <w:p w:rsidR="00FB173D" w:rsidRDefault="00DC1947">
      <w:pPr>
        <w:pStyle w:val="ListNumber"/>
      </w:pPr>
      <w:r>
        <w:t>jwt.verify se d</w:t>
      </w:r>
      <w:r>
        <w:t>ecode karo</w:t>
      </w:r>
    </w:p>
    <w:p w:rsidR="00FB173D" w:rsidRDefault="00DC1947">
      <w:pPr>
        <w:pStyle w:val="ListNumber"/>
      </w:pPr>
      <w:r>
        <w:t>User DB se load karo (password exclude)</w:t>
      </w:r>
    </w:p>
    <w:p w:rsidR="00FB173D" w:rsidRDefault="00DC1947">
      <w:pPr>
        <w:pStyle w:val="ListNumber"/>
      </w:pPr>
      <w:r>
        <w:t>req.user par set karo</w:t>
      </w:r>
    </w:p>
    <w:p w:rsidR="00FB173D" w:rsidRDefault="00DC1947">
      <w:pPr>
        <w:pStyle w:val="Heading2"/>
      </w:pPr>
      <w:r>
        <w:t>6.3 authorize(...roles)</w:t>
      </w:r>
    </w:p>
    <w:p w:rsidR="00FB173D" w:rsidRDefault="00DC1947">
      <w:r>
        <w:t>Example: authorize("driver") — sirf driver role allowed</w:t>
      </w:r>
    </w:p>
    <w:p w:rsidR="00FB173D" w:rsidRDefault="00DC1947">
      <w:pPr>
        <w:pStyle w:val="Heading2"/>
      </w:pPr>
      <w:r>
        <w:t>6.4 Rate Limiting</w:t>
      </w:r>
    </w:p>
    <w:p w:rsidR="00FB173D" w:rsidRDefault="00DC1947">
      <w:r>
        <w:t>Auth routes par 5 requests per minute per IP (express-rate-limit)</w:t>
      </w:r>
    </w:p>
    <w:p w:rsidR="00FB173D" w:rsidRDefault="00DC1947">
      <w:pPr>
        <w:pStyle w:val="Heading2"/>
      </w:pPr>
      <w:r>
        <w:t>6.5 Demo Logins (af</w:t>
      </w:r>
      <w:r>
        <w:t>ter npm run seed)</w:t>
      </w:r>
    </w:p>
    <w:tbl>
      <w:tblPr>
        <w:tblStyle w:val="TableGrid"/>
        <w:tblW w:w="0" w:type="auto"/>
        <w:tblLook w:val="04A0"/>
      </w:tblPr>
      <w:tblGrid>
        <w:gridCol w:w="1985"/>
        <w:gridCol w:w="2032"/>
        <w:gridCol w:w="1986"/>
        <w:gridCol w:w="2853"/>
      </w:tblGrid>
      <w:tr w:rsidR="00FB173D">
        <w:tc>
          <w:tcPr>
            <w:tcW w:w="2160" w:type="dxa"/>
          </w:tcPr>
          <w:p w:rsidR="00FB173D" w:rsidRDefault="00DC1947">
            <w:r>
              <w:t>Role</w:t>
            </w:r>
          </w:p>
        </w:tc>
        <w:tc>
          <w:tcPr>
            <w:tcW w:w="2160" w:type="dxa"/>
          </w:tcPr>
          <w:p w:rsidR="00FB173D" w:rsidRDefault="00DC1947">
            <w:r>
              <w:t>Phone</w:t>
            </w:r>
          </w:p>
        </w:tc>
        <w:tc>
          <w:tcPr>
            <w:tcW w:w="2160" w:type="dxa"/>
          </w:tcPr>
          <w:p w:rsidR="00FB173D" w:rsidRDefault="00DC1947">
            <w:r>
              <w:t>Password</w:t>
            </w:r>
          </w:p>
        </w:tc>
        <w:tc>
          <w:tcPr>
            <w:tcW w:w="2160" w:type="dxa"/>
          </w:tcPr>
          <w:p w:rsidR="00FB173D" w:rsidRDefault="00DC1947">
            <w:r>
              <w:t>Where to use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Admin</w:t>
            </w:r>
          </w:p>
        </w:tc>
        <w:tc>
          <w:tcPr>
            <w:tcW w:w="2160" w:type="dxa"/>
          </w:tcPr>
          <w:p w:rsidR="00FB173D" w:rsidRDefault="00DC1947">
            <w:r>
              <w:t>9999999999</w:t>
            </w:r>
          </w:p>
        </w:tc>
        <w:tc>
          <w:tcPr>
            <w:tcW w:w="2160" w:type="dxa"/>
          </w:tcPr>
          <w:p w:rsidR="00FB173D" w:rsidRDefault="00DC1947">
            <w:r>
              <w:t>admin123</w:t>
            </w:r>
          </w:p>
        </w:tc>
        <w:tc>
          <w:tcPr>
            <w:tcW w:w="2160" w:type="dxa"/>
          </w:tcPr>
          <w:p w:rsidR="00FB173D" w:rsidRDefault="00DC1947">
            <w:r>
              <w:t>Web http://localhost:3000/login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Driver</w:t>
            </w:r>
          </w:p>
        </w:tc>
        <w:tc>
          <w:tcPr>
            <w:tcW w:w="2160" w:type="dxa"/>
          </w:tcPr>
          <w:p w:rsidR="00FB173D" w:rsidRDefault="00DC1947">
            <w:r>
              <w:t>9876543210</w:t>
            </w:r>
          </w:p>
        </w:tc>
        <w:tc>
          <w:tcPr>
            <w:tcW w:w="2160" w:type="dxa"/>
          </w:tcPr>
          <w:p w:rsidR="00FB173D" w:rsidRDefault="00DC1947">
            <w:r>
              <w:t>driver123</w:t>
            </w:r>
          </w:p>
        </w:tc>
        <w:tc>
          <w:tcPr>
            <w:tcW w:w="2160" w:type="dxa"/>
          </w:tcPr>
          <w:p w:rsidR="00FB173D" w:rsidRDefault="00DC1947">
            <w:r>
              <w:t>Driver Flutter app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Passenger</w:t>
            </w:r>
          </w:p>
        </w:tc>
        <w:tc>
          <w:tcPr>
            <w:tcW w:w="2160" w:type="dxa"/>
          </w:tcPr>
          <w:p w:rsidR="00FB173D" w:rsidRDefault="00DC1947">
            <w:r>
              <w:t>9123456789</w:t>
            </w:r>
          </w:p>
        </w:tc>
        <w:tc>
          <w:tcPr>
            <w:tcW w:w="2160" w:type="dxa"/>
          </w:tcPr>
          <w:p w:rsidR="00FB173D" w:rsidRDefault="00DC1947">
            <w:r>
              <w:t>pass123</w:t>
            </w:r>
          </w:p>
        </w:tc>
        <w:tc>
          <w:tcPr>
            <w:tcW w:w="2160" w:type="dxa"/>
          </w:tcPr>
          <w:p w:rsidR="00FB173D" w:rsidRDefault="00DC1947">
            <w:r>
              <w:t>Passenger Flutter app</w:t>
            </w:r>
          </w:p>
        </w:tc>
      </w:tr>
    </w:tbl>
    <w:p w:rsidR="00FB173D" w:rsidRDefault="00FB173D"/>
    <w:p w:rsidR="00FB173D" w:rsidRDefault="00DC1947">
      <w:pPr>
        <w:pStyle w:val="Heading1"/>
      </w:pPr>
      <w:r>
        <w:t>7. Backend REST API — Complete List</w:t>
      </w:r>
    </w:p>
    <w:p w:rsidR="00FB173D" w:rsidRDefault="00DC1947">
      <w:r>
        <w:t xml:space="preserve">Base </w:t>
      </w:r>
      <w:r>
        <w:t>URL: http://localhost:5000/api (production: Render URL)</w:t>
      </w:r>
    </w:p>
    <w:p w:rsidR="00FB173D" w:rsidRDefault="00DC1947">
      <w:pPr>
        <w:pStyle w:val="Heading2"/>
      </w:pPr>
      <w:r>
        <w:t>7.1 Health</w:t>
      </w:r>
    </w:p>
    <w:p w:rsidR="00FB173D" w:rsidRDefault="00DC1947">
      <w:r>
        <w:t>GET /health — No auth. Response: { success: true, service: "Botad Bus Tracker API", city: "Botad, Gujarat" }</w:t>
      </w:r>
    </w:p>
    <w:p w:rsidR="00FB173D" w:rsidRDefault="00DC1947">
      <w:pPr>
        <w:pStyle w:val="Heading2"/>
      </w:pPr>
      <w:r>
        <w:t>7.2 Auth — /api/auth</w:t>
      </w:r>
    </w:p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FB173D">
        <w:tc>
          <w:tcPr>
            <w:tcW w:w="1728" w:type="dxa"/>
          </w:tcPr>
          <w:p w:rsidR="00FB173D" w:rsidRDefault="00DC1947">
            <w:r>
              <w:t>Method</w:t>
            </w:r>
          </w:p>
        </w:tc>
        <w:tc>
          <w:tcPr>
            <w:tcW w:w="1728" w:type="dxa"/>
          </w:tcPr>
          <w:p w:rsidR="00FB173D" w:rsidRDefault="00DC1947">
            <w:r>
              <w:t>Path</w:t>
            </w:r>
          </w:p>
        </w:tc>
        <w:tc>
          <w:tcPr>
            <w:tcW w:w="1728" w:type="dxa"/>
          </w:tcPr>
          <w:p w:rsidR="00FB173D" w:rsidRDefault="00DC1947">
            <w:r>
              <w:t>Auth</w:t>
            </w:r>
          </w:p>
        </w:tc>
        <w:tc>
          <w:tcPr>
            <w:tcW w:w="1728" w:type="dxa"/>
          </w:tcPr>
          <w:p w:rsidR="00FB173D" w:rsidRDefault="00DC1947">
            <w:r>
              <w:t>Body</w:t>
            </w:r>
          </w:p>
        </w:tc>
        <w:tc>
          <w:tcPr>
            <w:tcW w:w="1728" w:type="dxa"/>
          </w:tcPr>
          <w:p w:rsidR="00FB173D" w:rsidRDefault="00DC1947">
            <w:r>
              <w:t>Response</w:t>
            </w:r>
          </w:p>
        </w:tc>
      </w:tr>
      <w:tr w:rsidR="00FB173D">
        <w:tc>
          <w:tcPr>
            <w:tcW w:w="1728" w:type="dxa"/>
          </w:tcPr>
          <w:p w:rsidR="00FB173D" w:rsidRDefault="00DC1947">
            <w:r>
              <w:t>POST</w:t>
            </w:r>
          </w:p>
        </w:tc>
        <w:tc>
          <w:tcPr>
            <w:tcW w:w="1728" w:type="dxa"/>
          </w:tcPr>
          <w:p w:rsidR="00FB173D" w:rsidRDefault="00DC1947">
            <w:r>
              <w:t>/register</w:t>
            </w:r>
          </w:p>
        </w:tc>
        <w:tc>
          <w:tcPr>
            <w:tcW w:w="1728" w:type="dxa"/>
          </w:tcPr>
          <w:p w:rsidR="00FB173D" w:rsidRDefault="00DC1947">
            <w:r>
              <w:t>Public</w:t>
            </w:r>
          </w:p>
        </w:tc>
        <w:tc>
          <w:tcPr>
            <w:tcW w:w="1728" w:type="dxa"/>
          </w:tcPr>
          <w:p w:rsidR="00FB173D" w:rsidRDefault="00DC1947">
            <w:r>
              <w:t>name,</w:t>
            </w:r>
            <w:r>
              <w:t xml:space="preserve"> phone, password, email?</w:t>
            </w:r>
          </w:p>
        </w:tc>
        <w:tc>
          <w:tcPr>
            <w:tcW w:w="1728" w:type="dxa"/>
          </w:tcPr>
          <w:p w:rsidR="00FB173D" w:rsidRDefault="00DC1947">
            <w:r>
              <w:t>token + user (passenger only)</w:t>
            </w:r>
          </w:p>
        </w:tc>
      </w:tr>
      <w:tr w:rsidR="00FB173D">
        <w:tc>
          <w:tcPr>
            <w:tcW w:w="1728" w:type="dxa"/>
          </w:tcPr>
          <w:p w:rsidR="00FB173D" w:rsidRDefault="00DC1947">
            <w:r>
              <w:t>POST</w:t>
            </w:r>
          </w:p>
        </w:tc>
        <w:tc>
          <w:tcPr>
            <w:tcW w:w="1728" w:type="dxa"/>
          </w:tcPr>
          <w:p w:rsidR="00FB173D" w:rsidRDefault="00DC1947">
            <w:r>
              <w:t>/login</w:t>
            </w:r>
          </w:p>
        </w:tc>
        <w:tc>
          <w:tcPr>
            <w:tcW w:w="1728" w:type="dxa"/>
          </w:tcPr>
          <w:p w:rsidR="00FB173D" w:rsidRDefault="00DC1947">
            <w:r>
              <w:t>Public</w:t>
            </w:r>
          </w:p>
        </w:tc>
        <w:tc>
          <w:tcPr>
            <w:tcW w:w="1728" w:type="dxa"/>
          </w:tcPr>
          <w:p w:rsidR="00FB173D" w:rsidRDefault="00DC1947">
            <w:r>
              <w:t>phone, password</w:t>
            </w:r>
          </w:p>
        </w:tc>
        <w:tc>
          <w:tcPr>
            <w:tcW w:w="1728" w:type="dxa"/>
          </w:tcPr>
          <w:p w:rsidR="00FB173D" w:rsidRDefault="00DC1947">
            <w:r>
              <w:t>token + user (any role)</w:t>
            </w:r>
          </w:p>
        </w:tc>
      </w:tr>
      <w:tr w:rsidR="00FB173D">
        <w:tc>
          <w:tcPr>
            <w:tcW w:w="1728" w:type="dxa"/>
          </w:tcPr>
          <w:p w:rsidR="00FB173D" w:rsidRDefault="00DC1947">
            <w:r>
              <w:t>POST</w:t>
            </w:r>
          </w:p>
        </w:tc>
        <w:tc>
          <w:tcPr>
            <w:tcW w:w="1728" w:type="dxa"/>
          </w:tcPr>
          <w:p w:rsidR="00FB173D" w:rsidRDefault="00DC1947">
            <w:r>
              <w:t>/driver/login</w:t>
            </w:r>
          </w:p>
        </w:tc>
        <w:tc>
          <w:tcPr>
            <w:tcW w:w="1728" w:type="dxa"/>
          </w:tcPr>
          <w:p w:rsidR="00FB173D" w:rsidRDefault="00DC1947">
            <w:r>
              <w:t>Public</w:t>
            </w:r>
          </w:p>
        </w:tc>
        <w:tc>
          <w:tcPr>
            <w:tcW w:w="1728" w:type="dxa"/>
          </w:tcPr>
          <w:p w:rsidR="00FB173D" w:rsidRDefault="00DC1947">
            <w:r>
              <w:t>phone, password</w:t>
            </w:r>
          </w:p>
        </w:tc>
        <w:tc>
          <w:tcPr>
            <w:tcW w:w="1728" w:type="dxa"/>
          </w:tcPr>
          <w:p w:rsidR="00FB173D" w:rsidRDefault="00DC1947">
            <w:r>
              <w:t>token + user (driver only)</w:t>
            </w:r>
          </w:p>
        </w:tc>
      </w:tr>
      <w:tr w:rsidR="00FB173D">
        <w:tc>
          <w:tcPr>
            <w:tcW w:w="1728" w:type="dxa"/>
          </w:tcPr>
          <w:p w:rsidR="00FB173D" w:rsidRDefault="00DC1947">
            <w:r>
              <w:t>GET</w:t>
            </w:r>
          </w:p>
        </w:tc>
        <w:tc>
          <w:tcPr>
            <w:tcW w:w="1728" w:type="dxa"/>
          </w:tcPr>
          <w:p w:rsidR="00FB173D" w:rsidRDefault="00DC1947">
            <w:r>
              <w:t>/me</w:t>
            </w:r>
          </w:p>
        </w:tc>
        <w:tc>
          <w:tcPr>
            <w:tcW w:w="1728" w:type="dxa"/>
          </w:tcPr>
          <w:p w:rsidR="00FB173D" w:rsidRDefault="00DC1947">
            <w:r>
              <w:t>Bearer</w:t>
            </w:r>
          </w:p>
        </w:tc>
        <w:tc>
          <w:tcPr>
            <w:tcW w:w="1728" w:type="dxa"/>
          </w:tcPr>
          <w:p w:rsidR="00FB173D" w:rsidRDefault="00DC1947">
            <w:r>
              <w:t>-</w:t>
            </w:r>
          </w:p>
        </w:tc>
        <w:tc>
          <w:tcPr>
            <w:tcW w:w="1728" w:type="dxa"/>
          </w:tcPr>
          <w:p w:rsidR="00FB173D" w:rsidRDefault="00DC1947">
            <w:r>
              <w:t>current user</w:t>
            </w:r>
          </w:p>
        </w:tc>
      </w:tr>
      <w:tr w:rsidR="00FB173D">
        <w:tc>
          <w:tcPr>
            <w:tcW w:w="1728" w:type="dxa"/>
          </w:tcPr>
          <w:p w:rsidR="00FB173D" w:rsidRDefault="00DC1947">
            <w:r>
              <w:t>POST</w:t>
            </w:r>
          </w:p>
        </w:tc>
        <w:tc>
          <w:tcPr>
            <w:tcW w:w="1728" w:type="dxa"/>
          </w:tcPr>
          <w:p w:rsidR="00FB173D" w:rsidRDefault="00DC1947">
            <w:r>
              <w:t>/refresh-token</w:t>
            </w:r>
          </w:p>
        </w:tc>
        <w:tc>
          <w:tcPr>
            <w:tcW w:w="1728" w:type="dxa"/>
          </w:tcPr>
          <w:p w:rsidR="00FB173D" w:rsidRDefault="00DC1947">
            <w:r>
              <w:t>Bearer</w:t>
            </w:r>
          </w:p>
        </w:tc>
        <w:tc>
          <w:tcPr>
            <w:tcW w:w="1728" w:type="dxa"/>
          </w:tcPr>
          <w:p w:rsidR="00FB173D" w:rsidRDefault="00DC1947">
            <w:r>
              <w:t>-</w:t>
            </w:r>
          </w:p>
        </w:tc>
        <w:tc>
          <w:tcPr>
            <w:tcW w:w="1728" w:type="dxa"/>
          </w:tcPr>
          <w:p w:rsidR="00FB173D" w:rsidRDefault="00DC1947">
            <w:r>
              <w:t>new token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lastRenderedPageBreak/>
        <w:t>7.3 Buses — /api/buses</w:t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FB173D">
        <w:tc>
          <w:tcPr>
            <w:tcW w:w="2160" w:type="dxa"/>
          </w:tcPr>
          <w:p w:rsidR="00FB173D" w:rsidRDefault="00DC1947">
            <w:r>
              <w:t>Method</w:t>
            </w:r>
          </w:p>
        </w:tc>
        <w:tc>
          <w:tcPr>
            <w:tcW w:w="2160" w:type="dxa"/>
          </w:tcPr>
          <w:p w:rsidR="00FB173D" w:rsidRDefault="00DC1947">
            <w:r>
              <w:t>Path</w:t>
            </w:r>
          </w:p>
        </w:tc>
        <w:tc>
          <w:tcPr>
            <w:tcW w:w="2160" w:type="dxa"/>
          </w:tcPr>
          <w:p w:rsidR="00FB173D" w:rsidRDefault="00DC1947">
            <w:r>
              <w:t>Auth</w:t>
            </w:r>
          </w:p>
        </w:tc>
        <w:tc>
          <w:tcPr>
            <w:tcW w:w="2160" w:type="dxa"/>
          </w:tcPr>
          <w:p w:rsidR="00FB173D" w:rsidRDefault="00DC1947">
            <w:r>
              <w:t>Notes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GET</w:t>
            </w:r>
          </w:p>
        </w:tc>
        <w:tc>
          <w:tcPr>
            <w:tcW w:w="2160" w:type="dxa"/>
          </w:tcPr>
          <w:p w:rsidR="00FB173D" w:rsidRDefault="00DC1947">
            <w:r>
              <w:t>/</w:t>
            </w:r>
          </w:p>
        </w:tc>
        <w:tc>
          <w:tcPr>
            <w:tcW w:w="2160" w:type="dxa"/>
          </w:tcPr>
          <w:p w:rsidR="00FB173D" w:rsidRDefault="00DC1947">
            <w:r>
              <w:t>Public</w:t>
            </w:r>
          </w:p>
        </w:tc>
        <w:tc>
          <w:tcPr>
            <w:tcW w:w="2160" w:type="dxa"/>
          </w:tcPr>
          <w:p w:rsidR="00FB173D" w:rsidRDefault="00DC1947">
            <w:r>
              <w:t>All buses. Query ?from=&amp;to= filters by route stop order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GET</w:t>
            </w:r>
          </w:p>
        </w:tc>
        <w:tc>
          <w:tcPr>
            <w:tcW w:w="2160" w:type="dxa"/>
          </w:tcPr>
          <w:p w:rsidR="00FB173D" w:rsidRDefault="00DC1947">
            <w:r>
              <w:t>/nearby</w:t>
            </w:r>
          </w:p>
        </w:tc>
        <w:tc>
          <w:tcPr>
            <w:tcW w:w="2160" w:type="dxa"/>
          </w:tcPr>
          <w:p w:rsidR="00FB173D" w:rsidRDefault="00DC1947">
            <w:r>
              <w:t>Public</w:t>
            </w:r>
          </w:p>
        </w:tc>
        <w:tc>
          <w:tcPr>
            <w:tcW w:w="2160" w:type="dxa"/>
          </w:tcPr>
          <w:p w:rsidR="00FB173D" w:rsidRDefault="00DC1947">
            <w:r>
              <w:t>?lat=&amp;lng= live buses with distanceKm, etaMinutes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GET</w:t>
            </w:r>
          </w:p>
        </w:tc>
        <w:tc>
          <w:tcPr>
            <w:tcW w:w="2160" w:type="dxa"/>
          </w:tcPr>
          <w:p w:rsidR="00FB173D" w:rsidRDefault="00DC1947">
            <w:r>
              <w:t>/:id</w:t>
            </w:r>
          </w:p>
        </w:tc>
        <w:tc>
          <w:tcPr>
            <w:tcW w:w="2160" w:type="dxa"/>
          </w:tcPr>
          <w:p w:rsidR="00FB173D" w:rsidRDefault="00DC1947">
            <w:r>
              <w:t>Public</w:t>
            </w:r>
          </w:p>
        </w:tc>
        <w:tc>
          <w:tcPr>
            <w:tcW w:w="2160" w:type="dxa"/>
          </w:tcPr>
          <w:p w:rsidR="00FB173D" w:rsidRDefault="00DC1947">
            <w:r>
              <w:t>Single bus with driver + route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GET</w:t>
            </w:r>
          </w:p>
        </w:tc>
        <w:tc>
          <w:tcPr>
            <w:tcW w:w="2160" w:type="dxa"/>
          </w:tcPr>
          <w:p w:rsidR="00FB173D" w:rsidRDefault="00DC1947">
            <w:r>
              <w:t>/:id/history</w:t>
            </w:r>
          </w:p>
        </w:tc>
        <w:tc>
          <w:tcPr>
            <w:tcW w:w="2160" w:type="dxa"/>
          </w:tcPr>
          <w:p w:rsidR="00FB173D" w:rsidRDefault="00DC1947">
            <w:r>
              <w:t>driver, admin</w:t>
            </w:r>
          </w:p>
        </w:tc>
        <w:tc>
          <w:tcPr>
            <w:tcW w:w="2160" w:type="dxa"/>
          </w:tcPr>
          <w:p w:rsidR="00FB173D" w:rsidRDefault="00DC1947">
            <w:r>
              <w:t>Today's trip location history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PUT</w:t>
            </w:r>
          </w:p>
        </w:tc>
        <w:tc>
          <w:tcPr>
            <w:tcW w:w="2160" w:type="dxa"/>
          </w:tcPr>
          <w:p w:rsidR="00FB173D" w:rsidRDefault="00DC1947">
            <w:r>
              <w:t>/:id/location</w:t>
            </w:r>
          </w:p>
        </w:tc>
        <w:tc>
          <w:tcPr>
            <w:tcW w:w="2160" w:type="dxa"/>
          </w:tcPr>
          <w:p w:rsidR="00FB173D" w:rsidRDefault="00DC1947">
            <w:r>
              <w:t>driver, admin</w:t>
            </w:r>
          </w:p>
        </w:tc>
        <w:tc>
          <w:tcPr>
            <w:tcW w:w="2160" w:type="dxa"/>
          </w:tcPr>
          <w:p w:rsidR="00FB173D" w:rsidRDefault="00DC1947">
            <w:r>
              <w:t>Body: lat, lng, speed, heading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PUT</w:t>
            </w:r>
          </w:p>
        </w:tc>
        <w:tc>
          <w:tcPr>
            <w:tcW w:w="2160" w:type="dxa"/>
          </w:tcPr>
          <w:p w:rsidR="00FB173D" w:rsidRDefault="00DC1947">
            <w:r>
              <w:t>/:id/status</w:t>
            </w:r>
          </w:p>
        </w:tc>
        <w:tc>
          <w:tcPr>
            <w:tcW w:w="2160" w:type="dxa"/>
          </w:tcPr>
          <w:p w:rsidR="00FB173D" w:rsidRDefault="00DC1947">
            <w:r>
              <w:t>driver, admin</w:t>
            </w:r>
          </w:p>
        </w:tc>
        <w:tc>
          <w:tcPr>
            <w:tcW w:w="2160" w:type="dxa"/>
          </w:tcPr>
          <w:p w:rsidR="00FB173D" w:rsidRDefault="00DC1947">
            <w:r>
              <w:t>Body: status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POST</w:t>
            </w:r>
          </w:p>
        </w:tc>
        <w:tc>
          <w:tcPr>
            <w:tcW w:w="2160" w:type="dxa"/>
          </w:tcPr>
          <w:p w:rsidR="00FB173D" w:rsidRDefault="00DC1947">
            <w:r>
              <w:t>/:id/assign</w:t>
            </w:r>
          </w:p>
        </w:tc>
        <w:tc>
          <w:tcPr>
            <w:tcW w:w="2160" w:type="dxa"/>
          </w:tcPr>
          <w:p w:rsidR="00FB173D" w:rsidRDefault="00DC1947">
            <w:r>
              <w:t>driver</w:t>
            </w:r>
          </w:p>
        </w:tc>
        <w:tc>
          <w:tcPr>
            <w:tcW w:w="2160" w:type="dxa"/>
          </w:tcPr>
          <w:p w:rsidR="00FB173D" w:rsidRDefault="00DC1947">
            <w:r>
              <w:t>Assign bus to logged-in driver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POST</w:t>
            </w:r>
          </w:p>
        </w:tc>
        <w:tc>
          <w:tcPr>
            <w:tcW w:w="2160" w:type="dxa"/>
          </w:tcPr>
          <w:p w:rsidR="00FB173D" w:rsidRDefault="00DC1947">
            <w:r>
              <w:t>/:id/release</w:t>
            </w:r>
          </w:p>
        </w:tc>
        <w:tc>
          <w:tcPr>
            <w:tcW w:w="2160" w:type="dxa"/>
          </w:tcPr>
          <w:p w:rsidR="00FB173D" w:rsidRDefault="00DC1947">
            <w:r>
              <w:t>driver</w:t>
            </w:r>
          </w:p>
        </w:tc>
        <w:tc>
          <w:tcPr>
            <w:tcW w:w="2160" w:type="dxa"/>
          </w:tcPr>
          <w:p w:rsidR="00FB173D" w:rsidRDefault="00DC1947">
            <w:r>
              <w:t xml:space="preserve">Release bus — idle, </w:t>
            </w:r>
            <w:r>
              <w:t>isLive false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7.4 Routes — /api/routes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Method</w:t>
            </w:r>
          </w:p>
        </w:tc>
        <w:tc>
          <w:tcPr>
            <w:tcW w:w="2880" w:type="dxa"/>
          </w:tcPr>
          <w:p w:rsidR="00FB173D" w:rsidRDefault="00DC1947">
            <w:r>
              <w:t>Path</w:t>
            </w:r>
          </w:p>
        </w:tc>
        <w:tc>
          <w:tcPr>
            <w:tcW w:w="2880" w:type="dxa"/>
          </w:tcPr>
          <w:p w:rsidR="00FB173D" w:rsidRDefault="00DC1947">
            <w:r>
              <w:t>Notes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GET</w:t>
            </w:r>
          </w:p>
        </w:tc>
        <w:tc>
          <w:tcPr>
            <w:tcW w:w="2880" w:type="dxa"/>
          </w:tcPr>
          <w:p w:rsidR="00FB173D" w:rsidRDefault="00DC1947">
            <w:r>
              <w:t>/</w:t>
            </w:r>
          </w:p>
        </w:tc>
        <w:tc>
          <w:tcPr>
            <w:tcW w:w="2880" w:type="dxa"/>
          </w:tcPr>
          <w:p w:rsidR="00FB173D" w:rsidRDefault="00DC1947">
            <w:r>
              <w:t>All routes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GET</w:t>
            </w:r>
          </w:p>
        </w:tc>
        <w:tc>
          <w:tcPr>
            <w:tcW w:w="2880" w:type="dxa"/>
          </w:tcPr>
          <w:p w:rsidR="00FB173D" w:rsidRDefault="00DC1947">
            <w:r>
              <w:t>/:id</w:t>
            </w:r>
          </w:p>
        </w:tc>
        <w:tc>
          <w:tcPr>
            <w:tcW w:w="2880" w:type="dxa"/>
          </w:tcPr>
          <w:p w:rsidR="00FB173D" w:rsidRDefault="00DC1947">
            <w:r>
              <w:t>One route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GET</w:t>
            </w:r>
          </w:p>
        </w:tc>
        <w:tc>
          <w:tcPr>
            <w:tcW w:w="2880" w:type="dxa"/>
          </w:tcPr>
          <w:p w:rsidR="00FB173D" w:rsidRDefault="00DC1947">
            <w:r>
              <w:t>/:id/buses</w:t>
            </w:r>
          </w:p>
        </w:tc>
        <w:tc>
          <w:tcPr>
            <w:tcW w:w="2880" w:type="dxa"/>
          </w:tcPr>
          <w:p w:rsidR="00FB173D" w:rsidRDefault="00DC1947">
            <w:r>
              <w:t>Live buses on route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POST</w:t>
            </w:r>
          </w:p>
        </w:tc>
        <w:tc>
          <w:tcPr>
            <w:tcW w:w="2880" w:type="dxa"/>
          </w:tcPr>
          <w:p w:rsidR="00FB173D" w:rsidRDefault="00DC1947">
            <w:r>
              <w:t>/</w:t>
            </w:r>
          </w:p>
        </w:tc>
        <w:tc>
          <w:tcPr>
            <w:tcW w:w="2880" w:type="dxa"/>
          </w:tcPr>
          <w:p w:rsidR="00FB173D" w:rsidRDefault="00DC1947">
            <w:r>
              <w:t>DEPRECATED — use /api/admin/routes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PUT</w:t>
            </w:r>
          </w:p>
        </w:tc>
        <w:tc>
          <w:tcPr>
            <w:tcW w:w="2880" w:type="dxa"/>
          </w:tcPr>
          <w:p w:rsidR="00FB173D" w:rsidRDefault="00DC1947">
            <w:r>
              <w:t>/:id</w:t>
            </w:r>
          </w:p>
        </w:tc>
        <w:tc>
          <w:tcPr>
            <w:tcW w:w="2880" w:type="dxa"/>
          </w:tcPr>
          <w:p w:rsidR="00FB173D" w:rsidRDefault="00DC1947">
            <w:r>
              <w:t>DEPRECATED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DELETE</w:t>
            </w:r>
          </w:p>
        </w:tc>
        <w:tc>
          <w:tcPr>
            <w:tcW w:w="2880" w:type="dxa"/>
          </w:tcPr>
          <w:p w:rsidR="00FB173D" w:rsidRDefault="00DC1947">
            <w:r>
              <w:t>/:id</w:t>
            </w:r>
          </w:p>
        </w:tc>
        <w:tc>
          <w:tcPr>
            <w:tcW w:w="2880" w:type="dxa"/>
          </w:tcPr>
          <w:p w:rsidR="00FB173D" w:rsidRDefault="00DC1947">
            <w:r>
              <w:t>Delete route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7.5 Trips — /api/trips</w:t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FB173D">
        <w:tc>
          <w:tcPr>
            <w:tcW w:w="2160" w:type="dxa"/>
          </w:tcPr>
          <w:p w:rsidR="00FB173D" w:rsidRDefault="00DC1947">
            <w:r>
              <w:t>Method</w:t>
            </w:r>
          </w:p>
        </w:tc>
        <w:tc>
          <w:tcPr>
            <w:tcW w:w="2160" w:type="dxa"/>
          </w:tcPr>
          <w:p w:rsidR="00FB173D" w:rsidRDefault="00DC1947">
            <w:r>
              <w:t>Path</w:t>
            </w:r>
          </w:p>
        </w:tc>
        <w:tc>
          <w:tcPr>
            <w:tcW w:w="2160" w:type="dxa"/>
          </w:tcPr>
          <w:p w:rsidR="00FB173D" w:rsidRDefault="00DC1947">
            <w:r>
              <w:t>Auth</w:t>
            </w:r>
          </w:p>
        </w:tc>
        <w:tc>
          <w:tcPr>
            <w:tcW w:w="2160" w:type="dxa"/>
          </w:tcPr>
          <w:p w:rsidR="00FB173D" w:rsidRDefault="00DC1947">
            <w:r>
              <w:t>Body/Notes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GET</w:t>
            </w:r>
          </w:p>
        </w:tc>
        <w:tc>
          <w:tcPr>
            <w:tcW w:w="2160" w:type="dxa"/>
          </w:tcPr>
          <w:p w:rsidR="00FB173D" w:rsidRDefault="00DC1947">
            <w:r>
              <w:t>/active</w:t>
            </w:r>
          </w:p>
        </w:tc>
        <w:tc>
          <w:tcPr>
            <w:tcW w:w="2160" w:type="dxa"/>
          </w:tcPr>
          <w:p w:rsidR="00FB173D" w:rsidRDefault="00DC1947">
            <w:r>
              <w:t>admin only</w:t>
            </w:r>
          </w:p>
        </w:tc>
        <w:tc>
          <w:tcPr>
            <w:tcW w:w="2160" w:type="dxa"/>
          </w:tcPr>
          <w:p w:rsidR="00FB173D" w:rsidRDefault="00DC1947">
            <w:r>
              <w:t>All ongoing trips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GET</w:t>
            </w:r>
          </w:p>
        </w:tc>
        <w:tc>
          <w:tcPr>
            <w:tcW w:w="2160" w:type="dxa"/>
          </w:tcPr>
          <w:p w:rsidR="00FB173D" w:rsidRDefault="00DC1947">
            <w:r>
              <w:t>/:id</w:t>
            </w:r>
          </w:p>
        </w:tc>
        <w:tc>
          <w:tcPr>
            <w:tcW w:w="2160" w:type="dxa"/>
          </w:tcPr>
          <w:p w:rsidR="00FB173D" w:rsidRDefault="00DC1947">
            <w:r>
              <w:t>Bearer</w:t>
            </w:r>
          </w:p>
        </w:tc>
        <w:tc>
          <w:tcPr>
            <w:tcW w:w="2160" w:type="dxa"/>
          </w:tcPr>
          <w:p w:rsidR="00FB173D" w:rsidRDefault="00DC1947">
            <w:r>
              <w:t>admin or owning driver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POST</w:t>
            </w:r>
          </w:p>
        </w:tc>
        <w:tc>
          <w:tcPr>
            <w:tcW w:w="2160" w:type="dxa"/>
          </w:tcPr>
          <w:p w:rsidR="00FB173D" w:rsidRDefault="00DC1947">
            <w:r>
              <w:t>/start</w:t>
            </w:r>
          </w:p>
        </w:tc>
        <w:tc>
          <w:tcPr>
            <w:tcW w:w="2160" w:type="dxa"/>
          </w:tcPr>
          <w:p w:rsidR="00FB173D" w:rsidRDefault="00DC1947">
            <w:r>
              <w:t>driver</w:t>
            </w:r>
          </w:p>
        </w:tc>
        <w:tc>
          <w:tcPr>
            <w:tcW w:w="2160" w:type="dxa"/>
          </w:tcPr>
          <w:p w:rsidR="00FB173D" w:rsidRDefault="00DC1947">
            <w:r>
              <w:t>{ busId, routeId? } — creates ongoing trip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PUT</w:t>
            </w:r>
          </w:p>
        </w:tc>
        <w:tc>
          <w:tcPr>
            <w:tcW w:w="2160" w:type="dxa"/>
          </w:tcPr>
          <w:p w:rsidR="00FB173D" w:rsidRDefault="00DC1947">
            <w:r>
              <w:t>/:id/end</w:t>
            </w:r>
          </w:p>
        </w:tc>
        <w:tc>
          <w:tcPr>
            <w:tcW w:w="2160" w:type="dxa"/>
          </w:tcPr>
          <w:p w:rsidR="00FB173D" w:rsidRDefault="00DC1947">
            <w:r>
              <w:t>driver</w:t>
            </w:r>
          </w:p>
        </w:tc>
        <w:tc>
          <w:tcPr>
            <w:tcW w:w="2160" w:type="dxa"/>
          </w:tcPr>
          <w:p w:rsidR="00FB173D" w:rsidRDefault="00DC1947">
            <w:r>
              <w:t>Completes trip, bus idle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7.6 Tickets — /api/tickets</w:t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FB173D">
        <w:tc>
          <w:tcPr>
            <w:tcW w:w="2160" w:type="dxa"/>
          </w:tcPr>
          <w:p w:rsidR="00FB173D" w:rsidRDefault="00DC1947">
            <w:r>
              <w:t>Method</w:t>
            </w:r>
          </w:p>
        </w:tc>
        <w:tc>
          <w:tcPr>
            <w:tcW w:w="2160" w:type="dxa"/>
          </w:tcPr>
          <w:p w:rsidR="00FB173D" w:rsidRDefault="00DC1947">
            <w:r>
              <w:t>Path</w:t>
            </w:r>
          </w:p>
        </w:tc>
        <w:tc>
          <w:tcPr>
            <w:tcW w:w="2160" w:type="dxa"/>
          </w:tcPr>
          <w:p w:rsidR="00FB173D" w:rsidRDefault="00DC1947">
            <w:r>
              <w:t>Auth</w:t>
            </w:r>
          </w:p>
        </w:tc>
        <w:tc>
          <w:tcPr>
            <w:tcW w:w="2160" w:type="dxa"/>
          </w:tcPr>
          <w:p w:rsidR="00FB173D" w:rsidRDefault="00DC1947">
            <w:r>
              <w:t>Notes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lastRenderedPageBreak/>
              <w:t>POST</w:t>
            </w:r>
          </w:p>
        </w:tc>
        <w:tc>
          <w:tcPr>
            <w:tcW w:w="2160" w:type="dxa"/>
          </w:tcPr>
          <w:p w:rsidR="00FB173D" w:rsidRDefault="00DC1947">
            <w:r>
              <w:t>/book</w:t>
            </w:r>
          </w:p>
        </w:tc>
        <w:tc>
          <w:tcPr>
            <w:tcW w:w="2160" w:type="dxa"/>
          </w:tcPr>
          <w:p w:rsidR="00FB173D" w:rsidRDefault="00DC1947">
            <w:r>
              <w:t>passenger</w:t>
            </w:r>
          </w:p>
        </w:tc>
        <w:tc>
          <w:tcPr>
            <w:tcW w:w="2160" w:type="dxa"/>
          </w:tcPr>
          <w:p w:rsidR="00FB173D" w:rsidRDefault="00DC1947">
            <w:r>
              <w:t>Needs ongoing tripId — QR image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POST</w:t>
            </w:r>
          </w:p>
        </w:tc>
        <w:tc>
          <w:tcPr>
            <w:tcW w:w="2160" w:type="dxa"/>
          </w:tcPr>
          <w:p w:rsidR="00FB173D" w:rsidRDefault="00DC1947">
            <w:r>
              <w:t>/book-simple</w:t>
            </w:r>
          </w:p>
        </w:tc>
        <w:tc>
          <w:tcPr>
            <w:tcW w:w="2160" w:type="dxa"/>
          </w:tcPr>
          <w:p w:rsidR="00FB173D" w:rsidRDefault="00DC1947">
            <w:r>
              <w:t>passenger</w:t>
            </w:r>
          </w:p>
        </w:tc>
        <w:tc>
          <w:tcPr>
            <w:tcW w:w="2160" w:type="dxa"/>
          </w:tcPr>
          <w:p w:rsidR="00FB173D" w:rsidRDefault="00DC1947">
            <w:r>
              <w:t>No trip — JSON QR with ticketId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GET</w:t>
            </w:r>
          </w:p>
        </w:tc>
        <w:tc>
          <w:tcPr>
            <w:tcW w:w="2160" w:type="dxa"/>
          </w:tcPr>
          <w:p w:rsidR="00FB173D" w:rsidRDefault="00DC1947">
            <w:r>
              <w:t>/my</w:t>
            </w:r>
          </w:p>
        </w:tc>
        <w:tc>
          <w:tcPr>
            <w:tcW w:w="2160" w:type="dxa"/>
          </w:tcPr>
          <w:p w:rsidR="00FB173D" w:rsidRDefault="00DC1947">
            <w:r>
              <w:t>passenger</w:t>
            </w:r>
          </w:p>
        </w:tc>
        <w:tc>
          <w:tcPr>
            <w:tcW w:w="2160" w:type="dxa"/>
          </w:tcPr>
          <w:p w:rsidR="00FB173D" w:rsidRDefault="00DC1947">
            <w:r>
              <w:t>My tickets list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POST</w:t>
            </w:r>
          </w:p>
        </w:tc>
        <w:tc>
          <w:tcPr>
            <w:tcW w:w="2160" w:type="dxa"/>
          </w:tcPr>
          <w:p w:rsidR="00FB173D" w:rsidRDefault="00DC1947">
            <w:r>
              <w:t>/verify</w:t>
            </w:r>
          </w:p>
        </w:tc>
        <w:tc>
          <w:tcPr>
            <w:tcW w:w="2160" w:type="dxa"/>
          </w:tcPr>
          <w:p w:rsidR="00FB173D" w:rsidRDefault="00DC1947">
            <w:r>
              <w:t>driver</w:t>
            </w:r>
          </w:p>
        </w:tc>
        <w:tc>
          <w:tcPr>
            <w:tcW w:w="2160" w:type="dxa"/>
          </w:tcPr>
          <w:p w:rsidR="00FB173D" w:rsidRDefault="00DC1947">
            <w:r>
              <w:t>Body: ticketId OR qrCode (JSON/raw)</w:t>
            </w:r>
          </w:p>
        </w:tc>
      </w:tr>
      <w:tr w:rsidR="00FB173D">
        <w:tc>
          <w:tcPr>
            <w:tcW w:w="2160" w:type="dxa"/>
          </w:tcPr>
          <w:p w:rsidR="00FB173D" w:rsidRDefault="00DC1947">
            <w:r>
              <w:t>PUT</w:t>
            </w:r>
          </w:p>
        </w:tc>
        <w:tc>
          <w:tcPr>
            <w:tcW w:w="2160" w:type="dxa"/>
          </w:tcPr>
          <w:p w:rsidR="00FB173D" w:rsidRDefault="00DC1947">
            <w:r>
              <w:t>/:id/cancel</w:t>
            </w:r>
          </w:p>
        </w:tc>
        <w:tc>
          <w:tcPr>
            <w:tcW w:w="2160" w:type="dxa"/>
          </w:tcPr>
          <w:p w:rsidR="00FB173D" w:rsidRDefault="00DC1947">
            <w:r>
              <w:t>passenger</w:t>
            </w:r>
          </w:p>
        </w:tc>
        <w:tc>
          <w:tcPr>
            <w:tcW w:w="2160" w:type="dxa"/>
          </w:tcPr>
          <w:p w:rsidR="00FB173D" w:rsidRDefault="00DC1947">
            <w:r>
              <w:t xml:space="preserve">Cancel own </w:t>
            </w:r>
            <w:r>
              <w:t>ticket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7.7 Stops — /api/stops</w:t>
      </w:r>
    </w:p>
    <w:p w:rsidR="00FB173D" w:rsidRDefault="00DC1947">
      <w:r>
        <w:t>GET / — active stops. GET /:id — one stop. ?all=1 for all including inactive.</w:t>
      </w:r>
    </w:p>
    <w:p w:rsidR="00FB173D" w:rsidRDefault="00DC1947">
      <w:pPr>
        <w:pStyle w:val="Heading2"/>
      </w:pPr>
      <w:r>
        <w:t>7.8 Timetable — /api/timetable</w:t>
      </w:r>
    </w:p>
    <w:p w:rsidR="00FB173D" w:rsidRDefault="00DC1947">
      <w:r>
        <w:t>GET / — all or ?routeId=. GET /search?from=&amp;to= — search by stop names.</w:t>
      </w:r>
    </w:p>
    <w:p w:rsidR="00FB173D" w:rsidRDefault="00DC1947">
      <w:pPr>
        <w:pStyle w:val="Heading2"/>
      </w:pPr>
      <w:r>
        <w:t>7.9 Admin — /api/admin (ALL require admin J</w:t>
      </w:r>
      <w:r>
        <w:t>WT)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FB173D">
        <w:tc>
          <w:tcPr>
            <w:tcW w:w="4320" w:type="dxa"/>
          </w:tcPr>
          <w:p w:rsidR="00FB173D" w:rsidRDefault="00DC1947">
            <w:r>
              <w:t>Endpoint group</w:t>
            </w:r>
          </w:p>
        </w:tc>
        <w:tc>
          <w:tcPr>
            <w:tcW w:w="4320" w:type="dxa"/>
          </w:tcPr>
          <w:p w:rsidR="00FB173D" w:rsidRDefault="00DC1947">
            <w:r>
              <w:t>Operations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/dashboard</w:t>
            </w:r>
          </w:p>
        </w:tc>
        <w:tc>
          <w:tcPr>
            <w:tcW w:w="4320" w:type="dxa"/>
          </w:tcPr>
          <w:p w:rsidR="00FB173D" w:rsidRDefault="00DC1947">
            <w:r>
              <w:t>Stats: live buses, drivers, routes, today trips, passengers, revenue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/buses</w:t>
            </w:r>
          </w:p>
        </w:tc>
        <w:tc>
          <w:tcPr>
            <w:tcW w:w="4320" w:type="dxa"/>
          </w:tcPr>
          <w:p w:rsidR="00FB173D" w:rsidRDefault="00DC1947">
            <w:r>
              <w:t>GET list, POST create, PUT update, DELETE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/drivers</w:t>
            </w:r>
          </w:p>
        </w:tc>
        <w:tc>
          <w:tcPr>
            <w:tcW w:w="4320" w:type="dxa"/>
          </w:tcPr>
          <w:p w:rsidR="00FB173D" w:rsidRDefault="00DC1947">
            <w:r>
              <w:t>GET list, POST create (password required)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/passengers</w:t>
            </w:r>
          </w:p>
        </w:tc>
        <w:tc>
          <w:tcPr>
            <w:tcW w:w="4320" w:type="dxa"/>
          </w:tcPr>
          <w:p w:rsidR="00FB173D" w:rsidRDefault="00DC1947">
            <w:r>
              <w:t>GET list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/routes</w:t>
            </w:r>
          </w:p>
        </w:tc>
        <w:tc>
          <w:tcPr>
            <w:tcW w:w="4320" w:type="dxa"/>
          </w:tcPr>
          <w:p w:rsidR="00FB173D" w:rsidRDefault="00DC1947">
            <w:r>
              <w:t xml:space="preserve">CRUD with </w:t>
            </w:r>
            <w:r>
              <w:t>stop building from stopId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/stops</w:t>
            </w:r>
          </w:p>
        </w:tc>
        <w:tc>
          <w:tcPr>
            <w:tcW w:w="4320" w:type="dxa"/>
          </w:tcPr>
          <w:p w:rsidR="00FB173D" w:rsidRDefault="00DC1947">
            <w:r>
              <w:t>CRUD (delete = soft isActive false)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/timetable</w:t>
            </w:r>
          </w:p>
        </w:tc>
        <w:tc>
          <w:tcPr>
            <w:tcW w:w="4320" w:type="dxa"/>
          </w:tcPr>
          <w:p w:rsidR="00FB173D" w:rsidRDefault="00DC1947">
            <w:r>
              <w:t>CRUD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/reports/daily</w:t>
            </w:r>
          </w:p>
        </w:tc>
        <w:tc>
          <w:tcPr>
            <w:tcW w:w="4320" w:type="dxa"/>
          </w:tcPr>
          <w:p w:rsidR="00FB173D" w:rsidRDefault="00DC1947">
            <w:r>
              <w:t>Today hourly passengers chart data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/reports/revenue</w:t>
            </w:r>
          </w:p>
        </w:tc>
        <w:tc>
          <w:tcPr>
            <w:tcW w:w="4320" w:type="dxa"/>
          </w:tcPr>
          <w:p w:rsidR="00FB173D" w:rsidRDefault="00DC1947">
            <w:r>
              <w:t>?days=7 revenue by day</w:t>
            </w:r>
          </w:p>
        </w:tc>
      </w:tr>
    </w:tbl>
    <w:p w:rsidR="00FB173D" w:rsidRDefault="00FB173D"/>
    <w:p w:rsidR="00FB173D" w:rsidRDefault="00DC1947">
      <w:pPr>
        <w:pStyle w:val="Heading1"/>
      </w:pPr>
      <w:r>
        <w:t>8. Socket.io Real-Time Events</w:t>
      </w:r>
    </w:p>
    <w:p w:rsidR="00FB173D" w:rsidRDefault="00DC1947">
      <w:r>
        <w:t xml:space="preserve">Connection URL: same as API (e.g. </w:t>
      </w:r>
      <w:r>
        <w:t>http://localhost:5000). Transport: websocket.</w:t>
      </w:r>
    </w:p>
    <w:p w:rsidR="00FB173D" w:rsidRDefault="00DC1947">
      <w:r>
        <w:t>Handshake auth (optional): { token: "&lt;JWT&gt;" }</w:t>
      </w:r>
    </w:p>
    <w:p w:rsidR="00FB173D" w:rsidRDefault="00DC1947">
      <w:pPr>
        <w:pStyle w:val="Heading2"/>
      </w:pPr>
      <w:r>
        <w:t>8.1 Client → Server Events</w:t>
      </w:r>
    </w:p>
    <w:p w:rsidR="00FB173D" w:rsidRDefault="00DC1947">
      <w:r>
        <w:rPr>
          <w:b/>
        </w:rPr>
        <w:t>passenger:watch — Body: { busId: "..." } — joins room bus:&lt;busId&gt;</w:t>
      </w:r>
    </w:p>
    <w:p w:rsidR="00FB173D" w:rsidRDefault="00DC1947">
      <w:r>
        <w:rPr>
          <w:b/>
        </w:rPr>
        <w:t>passenger:watchStop — Body: { stopId: "..." } — joins room stop:&lt;stopId</w:t>
      </w:r>
      <w:r>
        <w:rPr>
          <w:b/>
        </w:rPr>
        <w:t>&gt;</w:t>
      </w:r>
    </w:p>
    <w:p w:rsidR="00FB173D" w:rsidRDefault="00DC1947">
      <w:r>
        <w:rPr>
          <w:b/>
        </w:rPr>
        <w:t>driver:location — Driver only. Body:</w:t>
      </w:r>
    </w:p>
    <w:p w:rsidR="00FB173D" w:rsidRDefault="00DC1947">
      <w:r>
        <w:t>{ busId, lat, lng, speed, heading, tripId?, timestamp }</w:t>
      </w:r>
    </w:p>
    <w:p w:rsidR="00FB173D" w:rsidRDefault="00DC1947">
      <w:r>
        <w:t>Server checks: socket.user.role === driver AND bus assigned to this driver.</w:t>
      </w:r>
    </w:p>
    <w:p w:rsidR="00FB173D" w:rsidRDefault="00DC1947">
      <w:pPr>
        <w:pStyle w:val="Heading2"/>
      </w:pPr>
      <w:r>
        <w:lastRenderedPageBreak/>
        <w:t>8.2 Server → Client Events</w:t>
      </w:r>
    </w:p>
    <w:p w:rsidR="00FB173D" w:rsidRDefault="00DC1947">
      <w:r>
        <w:rPr>
          <w:b/>
        </w:rPr>
        <w:t>buses:locations — Every 3 seconds to ALL clients. Array of</w:t>
      </w:r>
      <w:r>
        <w:rPr>
          <w:b/>
        </w:rPr>
        <w:t xml:space="preserve"> bus objects with busId, busName, lat, lng, speed, routeId, eta, seatsAvailable.</w:t>
      </w:r>
    </w:p>
    <w:p w:rsidR="00FB173D" w:rsidRDefault="00DC1947">
      <w:r>
        <w:rPr>
          <w:b/>
        </w:rPr>
        <w:t>bus:update — To room bus:&lt;busId&gt; on each driver location update.</w:t>
      </w:r>
    </w:p>
    <w:p w:rsidR="00FB173D" w:rsidRDefault="00DC1947">
      <w:r>
        <w:rPr>
          <w:b/>
        </w:rPr>
        <w:t>stop:eta — To room stop:&lt;stopId&gt; for each route stop when driver moves. { stopId, busId, etaMinutes, distanceK</w:t>
      </w:r>
      <w:r>
        <w:rPr>
          <w:b/>
        </w:rPr>
        <w:t>m, updatedAt }</w:t>
      </w:r>
    </w:p>
    <w:p w:rsidR="00FB173D" w:rsidRDefault="00DC1947">
      <w:pPr>
        <w:pStyle w:val="Heading2"/>
      </w:pPr>
      <w:r>
        <w:t>8.3 Seats Available Calculation</w:t>
      </w:r>
    </w:p>
    <w:p w:rsidR="00FB173D" w:rsidRDefault="00DC1947">
      <w:r>
        <w:t>seatsAvailable = bus.capacity - ongoing_trip.passengersCount (minimum logic)</w:t>
      </w:r>
    </w:p>
    <w:p w:rsidR="00FB173D" w:rsidRDefault="00DC1947">
      <w:pPr>
        <w:pStyle w:val="Heading1"/>
      </w:pPr>
      <w:r>
        <w:t>9. AI ETA Microservice (ai-eta/)</w:t>
      </w:r>
    </w:p>
    <w:p w:rsidR="00FB173D" w:rsidRDefault="00DC1947">
      <w:r>
        <w:t>Run: cd ai-eta &amp;&amp; pip install -r requirements.txt &amp;&amp; uvicorn main:app --reload --port 8000</w:t>
      </w:r>
    </w:p>
    <w:p w:rsidR="00FB173D" w:rsidRDefault="00DC1947">
      <w:r>
        <w:t>POST /pr</w:t>
      </w:r>
      <w:r>
        <w:t>edict-eta — Request body (snake_case):</w:t>
      </w:r>
    </w:p>
    <w:p w:rsidR="00FB173D" w:rsidRDefault="00DC1947">
      <w:r>
        <w:t>bus_lat, bus_lng, stop_lat, stop_lng, current_speed, hour_of_day, day_of_week</w:t>
      </w:r>
    </w:p>
    <w:p w:rsidR="00FB173D" w:rsidRDefault="00DC1947">
      <w:r>
        <w:t>Response: { eta_minutes, distance_km }</w:t>
      </w:r>
    </w:p>
    <w:p w:rsidR="00FB173D" w:rsidRDefault="00DC1947">
      <w:r>
        <w:t>Rush hour (8-9, 17-18): multiplier 1.4. Night: 0.8. Backend etaService.js calls this when ETA_SERVIC</w:t>
      </w:r>
      <w:r>
        <w:t>E_URL set; else math fallback (haversine + speed).</w:t>
      </w:r>
    </w:p>
    <w:p w:rsidR="00FB173D" w:rsidRDefault="00DC1947">
      <w:pPr>
        <w:pStyle w:val="Heading1"/>
      </w:pPr>
      <w:r>
        <w:t>10. Seed Data (npm run seed)</w:t>
      </w:r>
    </w:p>
    <w:p w:rsidR="00FB173D" w:rsidRDefault="00DC1947">
      <w:r>
        <w:t>WARNING: Seed wipes all collections first (deleteMany).</w:t>
      </w:r>
    </w:p>
    <w:p w:rsidR="00FB173D" w:rsidRDefault="00DC1947">
      <w:r>
        <w:t>Creates: 3 users (admin, driver, passenger), 8 Botad stops, 3 routes (R1,R2,R3), 1 bus GJ-11-T-2847 assigned to driver o</w:t>
      </w:r>
      <w:r>
        <w:t>n R1, 4 timetable entries for R1.</w:t>
      </w:r>
    </w:p>
    <w:p w:rsidR="00FB173D" w:rsidRDefault="00DC1947">
      <w:r>
        <w:t>Botad coordinates center: ~22.1647, 71.6661</w:t>
      </w:r>
    </w:p>
    <w:p w:rsidR="00FB173D" w:rsidRDefault="00DC1947">
      <w:pPr>
        <w:pStyle w:val="Heading1"/>
      </w:pPr>
      <w:r>
        <w:t>11. React Web Frontend</w:t>
      </w:r>
    </w:p>
    <w:p w:rsidR="00FB173D" w:rsidRDefault="00DC1947">
      <w:pPr>
        <w:pStyle w:val="Heading2"/>
      </w:pPr>
      <w:r>
        <w:t>11.1 Routes (App.jsx)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URL</w:t>
            </w:r>
          </w:p>
        </w:tc>
        <w:tc>
          <w:tcPr>
            <w:tcW w:w="2880" w:type="dxa"/>
          </w:tcPr>
          <w:p w:rsidR="00FB173D" w:rsidRDefault="00DC1947">
            <w:r>
              <w:t>Page</w:t>
            </w:r>
          </w:p>
        </w:tc>
        <w:tc>
          <w:tcPr>
            <w:tcW w:w="2880" w:type="dxa"/>
          </w:tcPr>
          <w:p w:rsidR="00FB173D" w:rsidRDefault="00DC1947">
            <w:r>
              <w:t>Who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/</w:t>
            </w:r>
          </w:p>
        </w:tc>
        <w:tc>
          <w:tcPr>
            <w:tcW w:w="2880" w:type="dxa"/>
          </w:tcPr>
          <w:p w:rsidR="00FB173D" w:rsidRDefault="00DC1947">
            <w:r>
              <w:t>PassengerMap</w:t>
            </w:r>
          </w:p>
        </w:tc>
        <w:tc>
          <w:tcPr>
            <w:tcW w:w="2880" w:type="dxa"/>
          </w:tcPr>
          <w:p w:rsidR="00FB173D" w:rsidRDefault="00DC1947">
            <w:r>
              <w:t>Public — live map, no login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/login</w:t>
            </w:r>
          </w:p>
        </w:tc>
        <w:tc>
          <w:tcPr>
            <w:tcW w:w="2880" w:type="dxa"/>
          </w:tcPr>
          <w:p w:rsidR="00FB173D" w:rsidRDefault="00DC1947">
            <w:r>
              <w:t>Login</w:t>
            </w:r>
          </w:p>
        </w:tc>
        <w:tc>
          <w:tcPr>
            <w:tcW w:w="2880" w:type="dxa"/>
          </w:tcPr>
          <w:p w:rsidR="00FB173D" w:rsidRDefault="00DC1947">
            <w:r>
              <w:t>Admin login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/admin</w:t>
            </w:r>
          </w:p>
        </w:tc>
        <w:tc>
          <w:tcPr>
            <w:tcW w:w="2880" w:type="dxa"/>
          </w:tcPr>
          <w:p w:rsidR="00FB173D" w:rsidRDefault="00DC1947">
            <w:r>
              <w:t>AdminDashboard</w:t>
            </w:r>
          </w:p>
        </w:tc>
        <w:tc>
          <w:tcPr>
            <w:tcW w:w="2880" w:type="dxa"/>
          </w:tcPr>
          <w:p w:rsidR="00FB173D" w:rsidRDefault="00DC1947">
            <w:r>
              <w:t>Admin only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/admin/stops</w:t>
            </w:r>
          </w:p>
        </w:tc>
        <w:tc>
          <w:tcPr>
            <w:tcW w:w="2880" w:type="dxa"/>
          </w:tcPr>
          <w:p w:rsidR="00FB173D" w:rsidRDefault="00DC1947">
            <w:r>
              <w:t>AdminStops</w:t>
            </w:r>
          </w:p>
        </w:tc>
        <w:tc>
          <w:tcPr>
            <w:tcW w:w="2880" w:type="dxa"/>
          </w:tcPr>
          <w:p w:rsidR="00FB173D" w:rsidRDefault="00DC1947">
            <w:r>
              <w:t>CRUD stops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/admin/routes</w:t>
            </w:r>
          </w:p>
        </w:tc>
        <w:tc>
          <w:tcPr>
            <w:tcW w:w="2880" w:type="dxa"/>
          </w:tcPr>
          <w:p w:rsidR="00FB173D" w:rsidRDefault="00DC1947">
            <w:r>
              <w:t>AdminRoutes</w:t>
            </w:r>
          </w:p>
        </w:tc>
        <w:tc>
          <w:tcPr>
            <w:tcW w:w="2880" w:type="dxa"/>
          </w:tcPr>
          <w:p w:rsidR="00FB173D" w:rsidRDefault="00DC1947">
            <w:r>
              <w:t>CRUD routes + OSRM polyline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/admin/timetable</w:t>
            </w:r>
          </w:p>
        </w:tc>
        <w:tc>
          <w:tcPr>
            <w:tcW w:w="2880" w:type="dxa"/>
          </w:tcPr>
          <w:p w:rsidR="00FB173D" w:rsidRDefault="00DC1947">
            <w:r>
              <w:t>AdminTimetable</w:t>
            </w:r>
          </w:p>
        </w:tc>
        <w:tc>
          <w:tcPr>
            <w:tcW w:w="2880" w:type="dxa"/>
          </w:tcPr>
          <w:p w:rsidR="00FB173D" w:rsidRDefault="00DC1947">
            <w:r>
              <w:t>Schedules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/admin/users</w:t>
            </w:r>
          </w:p>
        </w:tc>
        <w:tc>
          <w:tcPr>
            <w:tcW w:w="2880" w:type="dxa"/>
          </w:tcPr>
          <w:p w:rsidR="00FB173D" w:rsidRDefault="00DC1947">
            <w:r>
              <w:t>AdminUsers</w:t>
            </w:r>
          </w:p>
        </w:tc>
        <w:tc>
          <w:tcPr>
            <w:tcW w:w="2880" w:type="dxa"/>
          </w:tcPr>
          <w:p w:rsidR="00FB173D" w:rsidRDefault="00DC1947">
            <w:r>
              <w:t>Drivers + passengers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11.2 Admin Dashboard</w:t>
      </w:r>
    </w:p>
    <w:p w:rsidR="00FB173D" w:rsidRDefault="00DC1947">
      <w:r>
        <w:t xml:space="preserve">Shows: live buses count, passengers today, revenue, routes. Live </w:t>
      </w:r>
      <w:r>
        <w:t>Google Map (needs VITE_GOOGLE_MAPS_KEY). Hourly passenger bar chart from /api/admin/reports/daily. Fleet table.</w:t>
      </w:r>
    </w:p>
    <w:p w:rsidR="00FB173D" w:rsidRDefault="00DC1947">
      <w:pPr>
        <w:pStyle w:val="Heading2"/>
      </w:pPr>
      <w:r>
        <w:t>11.3 Passenger Map</w:t>
      </w:r>
    </w:p>
    <w:p w:rsidR="00FB173D" w:rsidRDefault="00DC1947">
      <w:r>
        <w:t>Public page at /. Socket se live bus markers. Google Maps. No ticket booking on web.</w:t>
      </w:r>
    </w:p>
    <w:p w:rsidR="00FB173D" w:rsidRDefault="00DC1947">
      <w:pPr>
        <w:pStyle w:val="Heading1"/>
      </w:pPr>
      <w:r>
        <w:t>12. Flutter Driver App — Complete Guide</w:t>
      </w:r>
    </w:p>
    <w:p w:rsidR="00FB173D" w:rsidRDefault="00DC1947">
      <w:pPr>
        <w:pStyle w:val="Heading2"/>
      </w:pPr>
      <w:r>
        <w:t>12.1 Files</w:t>
      </w:r>
    </w:p>
    <w:p w:rsidR="00FB173D" w:rsidRDefault="00DC1947">
      <w:pPr>
        <w:pStyle w:val="ListBullet"/>
      </w:pPr>
      <w:r>
        <w:t>main.dart — LoginScreen start</w:t>
      </w:r>
    </w:p>
    <w:p w:rsidR="00FB173D" w:rsidRDefault="00DC1947">
      <w:pPr>
        <w:pStyle w:val="ListBullet"/>
      </w:pPr>
      <w:r>
        <w:t>constants.dart — API_BASE_URL, MAPTILER_KEY via --dart-define</w:t>
      </w:r>
    </w:p>
    <w:p w:rsidR="00FB173D" w:rsidRDefault="00DC1947">
      <w:pPr>
        <w:pStyle w:val="ListBullet"/>
      </w:pPr>
      <w:r>
        <w:t>services/auth_service.dart — login, token in SharedPreferences</w:t>
      </w:r>
    </w:p>
    <w:p w:rsidR="00FB173D" w:rsidRDefault="00DC1947">
      <w:pPr>
        <w:pStyle w:val="ListBullet"/>
      </w:pPr>
      <w:r>
        <w:t>services/socket_service.dart — connect + emit driver:location</w:t>
      </w:r>
    </w:p>
    <w:p w:rsidR="00FB173D" w:rsidRDefault="00DC1947">
      <w:pPr>
        <w:pStyle w:val="ListBullet"/>
      </w:pPr>
      <w:r>
        <w:t xml:space="preserve">services/gps_service.dart — </w:t>
      </w:r>
      <w:r>
        <w:t>Geolocator high accuracy stream</w:t>
      </w:r>
    </w:p>
    <w:p w:rsidR="00FB173D" w:rsidRDefault="00DC1947">
      <w:pPr>
        <w:pStyle w:val="Heading2"/>
      </w:pPr>
      <w:r>
        <w:t>12.2 Screen Flow</w:t>
      </w:r>
    </w:p>
    <w:p w:rsidR="00FB173D" w:rsidRDefault="00DC1947">
      <w:r>
        <w:t>LoginScreen → POST /api/auth/driver/login → HomeScreen</w:t>
      </w:r>
    </w:p>
    <w:p w:rsidR="00FB173D" w:rsidRDefault="00DC1947">
      <w:r>
        <w:t>HomeScreen: GET /api/buses. If no bus assigned: list buses → POST assign. If assigned: Start Trip OR Scan Ticket.</w:t>
      </w:r>
    </w:p>
    <w:p w:rsidR="00FB173D" w:rsidRDefault="00DC1947">
      <w:r>
        <w:t xml:space="preserve">Start Trip: POST /api/trips/start { </w:t>
      </w:r>
      <w:r>
        <w:t>busId, routeId } → TripScreen with tripId</w:t>
      </w:r>
    </w:p>
    <w:p w:rsidR="00FB173D" w:rsidRDefault="00DC1947">
      <w:r>
        <w:t>TripScreen: GPS every update + Socket emit every 3 sec. MapTiler map. End Trip: PUT /trips/:id/end + POST /buses/:id/release</w:t>
      </w:r>
    </w:p>
    <w:p w:rsidR="00FB173D" w:rsidRDefault="00DC1947">
      <w:r>
        <w:t>QRScannerScreen: POST /api/tickets/verify { qrCode }</w:t>
      </w:r>
    </w:p>
    <w:p w:rsidR="00FB173D" w:rsidRDefault="00DC1947">
      <w:pPr>
        <w:pStyle w:val="Heading2"/>
      </w:pPr>
      <w:r>
        <w:t>12.3 Run Command</w:t>
      </w:r>
    </w:p>
    <w:p w:rsidR="00FB173D" w:rsidRDefault="00DC1947">
      <w:r>
        <w:t>flutter run --dart-</w:t>
      </w:r>
      <w:r>
        <w:t>define=API_BASE_URL=http://YOUR_LAN_IP:5000 --dart-define=MAPTILER_KEY=your_key</w:t>
      </w:r>
    </w:p>
    <w:p w:rsidR="00FB173D" w:rsidRDefault="00DC1947">
      <w:r>
        <w:t>Android emulator default: http://10.0.2.2:5000</w:t>
      </w:r>
    </w:p>
    <w:p w:rsidR="00FB173D" w:rsidRDefault="00DC1947">
      <w:pPr>
        <w:pStyle w:val="Heading1"/>
      </w:pPr>
      <w:r>
        <w:t>13. Flutter Passenger App — Complete Guide</w:t>
      </w:r>
    </w:p>
    <w:p w:rsidR="00FB173D" w:rsidRDefault="00DC1947">
      <w:pPr>
        <w:pStyle w:val="Heading2"/>
      </w:pPr>
      <w:r>
        <w:t>13.1 Bottom Navigation (AppShell)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Tab</w:t>
            </w:r>
          </w:p>
        </w:tc>
        <w:tc>
          <w:tcPr>
            <w:tcW w:w="2880" w:type="dxa"/>
          </w:tcPr>
          <w:p w:rsidR="00FB173D" w:rsidRDefault="00DC1947">
            <w:r>
              <w:t>Screen</w:t>
            </w:r>
          </w:p>
        </w:tc>
        <w:tc>
          <w:tcPr>
            <w:tcW w:w="2880" w:type="dxa"/>
          </w:tcPr>
          <w:p w:rsidR="00FB173D" w:rsidRDefault="00DC1947">
            <w:r>
              <w:t>Function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Home</w:t>
            </w:r>
          </w:p>
        </w:tc>
        <w:tc>
          <w:tcPr>
            <w:tcW w:w="2880" w:type="dxa"/>
          </w:tcPr>
          <w:p w:rsidR="00FB173D" w:rsidRDefault="00DC1947">
            <w:r>
              <w:t>HomeScreen</w:t>
            </w:r>
          </w:p>
        </w:tc>
        <w:tc>
          <w:tcPr>
            <w:tcW w:w="2880" w:type="dxa"/>
          </w:tcPr>
          <w:p w:rsidR="00FB173D" w:rsidRDefault="00DC1947">
            <w:r>
              <w:t>Feature cards —</w:t>
            </w:r>
            <w:r>
              <w:t xml:space="preserve"> navigate to other screens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lastRenderedPageBreak/>
              <w:t>Find bus</w:t>
            </w:r>
          </w:p>
        </w:tc>
        <w:tc>
          <w:tcPr>
            <w:tcW w:w="2880" w:type="dxa"/>
          </w:tcPr>
          <w:p w:rsidR="00FB173D" w:rsidRDefault="00DC1947">
            <w:r>
              <w:t>FindBusScreen</w:t>
            </w:r>
          </w:p>
        </w:tc>
        <w:tc>
          <w:tcPr>
            <w:tcW w:w="2880" w:type="dxa"/>
          </w:tcPr>
          <w:p w:rsidR="00FB173D" w:rsidRDefault="00DC1947">
            <w:r>
              <w:t>From/To stop → list matching buses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Live map</w:t>
            </w:r>
          </w:p>
        </w:tc>
        <w:tc>
          <w:tcPr>
            <w:tcW w:w="2880" w:type="dxa"/>
          </w:tcPr>
          <w:p w:rsidR="00FB173D" w:rsidRDefault="00DC1947">
            <w:r>
              <w:t>MapScreen</w:t>
            </w:r>
          </w:p>
        </w:tc>
        <w:tc>
          <w:tcPr>
            <w:tcW w:w="2880" w:type="dxa"/>
          </w:tcPr>
          <w:p w:rsidR="00FB173D" w:rsidRDefault="00DC1947">
            <w:r>
              <w:t>All live buses on map, destination alert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More</w:t>
            </w:r>
          </w:p>
        </w:tc>
        <w:tc>
          <w:tcPr>
            <w:tcW w:w="2880" w:type="dxa"/>
          </w:tcPr>
          <w:p w:rsidR="00FB173D" w:rsidRDefault="00DC1947">
            <w:r>
              <w:t>MoreScreen</w:t>
            </w:r>
          </w:p>
        </w:tc>
        <w:tc>
          <w:tcPr>
            <w:tcW w:w="2880" w:type="dxa"/>
          </w:tcPr>
          <w:p w:rsidR="00FB173D" w:rsidRDefault="00DC1947">
            <w:r>
              <w:t>Login, tickets, timetable, help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13.2 All Screens</w:t>
      </w:r>
    </w:p>
    <w:p w:rsidR="00FB173D" w:rsidRDefault="00DC1947">
      <w:pPr>
        <w:pStyle w:val="ListBullet"/>
      </w:pPr>
      <w:r>
        <w:t xml:space="preserve">FindBusScreen: Pick from/to stops → GET </w:t>
      </w:r>
      <w:r>
        <w:t>/api/buses?from=&amp;to=</w:t>
      </w:r>
    </w:p>
    <w:p w:rsidR="00FB173D" w:rsidRDefault="00DC1947">
      <w:pPr>
        <w:pStyle w:val="ListBullet"/>
      </w:pPr>
      <w:r>
        <w:t>BusTrackScreen: Track one bus — MapScreen with targetBusId</w:t>
      </w:r>
    </w:p>
    <w:p w:rsidR="00FB173D" w:rsidRDefault="00DC1947">
      <w:pPr>
        <w:pStyle w:val="ListBullet"/>
      </w:pPr>
      <w:r>
        <w:t>MapScreen: Socket buses:locations, stop markers, route polyline from GET /api/routes/:id, arrival alert &lt;500m</w:t>
      </w:r>
    </w:p>
    <w:p w:rsidR="00FB173D" w:rsidRDefault="00DC1947">
      <w:pPr>
        <w:pStyle w:val="ListBullet"/>
      </w:pPr>
      <w:r>
        <w:t>NearbyStationsScreen: Stops sorted by GPS distance</w:t>
      </w:r>
    </w:p>
    <w:p w:rsidR="00FB173D" w:rsidRDefault="00DC1947">
      <w:pPr>
        <w:pStyle w:val="ListBullet"/>
      </w:pPr>
      <w:r>
        <w:t>TimetableScreen</w:t>
      </w:r>
      <w:r>
        <w:t>: GET /api/routes — show schedules</w:t>
      </w:r>
    </w:p>
    <w:p w:rsidR="00FB173D" w:rsidRDefault="00DC1947">
      <w:pPr>
        <w:pStyle w:val="ListBullet"/>
      </w:pPr>
      <w:r>
        <w:t>TicketScreen: POST /api/tickets/book-simple — show QR (needs login)</w:t>
      </w:r>
    </w:p>
    <w:p w:rsidR="00FB173D" w:rsidRDefault="00DC1947">
      <w:pPr>
        <w:pStyle w:val="ListBullet"/>
      </w:pPr>
      <w:r>
        <w:t>MyTicketsScreen: GET /api/tickets/my</w:t>
      </w:r>
    </w:p>
    <w:p w:rsidR="00FB173D" w:rsidRDefault="00DC1947">
      <w:pPr>
        <w:pStyle w:val="ListBullet"/>
      </w:pPr>
      <w:r>
        <w:t>LoginScreen / RegisterScreen: Auth APIs</w:t>
      </w:r>
    </w:p>
    <w:p w:rsidR="00FB173D" w:rsidRDefault="00DC1947">
      <w:pPr>
        <w:pStyle w:val="ListBullet"/>
      </w:pPr>
      <w:r>
        <w:t>SearchBusesScreen: Alternate bus search</w:t>
      </w:r>
    </w:p>
    <w:p w:rsidR="00FB173D" w:rsidRDefault="00DC1947">
      <w:pPr>
        <w:pStyle w:val="ListBullet"/>
      </w:pPr>
      <w:r>
        <w:t>BusListScreen: GET /api/buses list</w:t>
      </w:r>
    </w:p>
    <w:p w:rsidR="00FB173D" w:rsidRDefault="00DC1947">
      <w:pPr>
        <w:pStyle w:val="ListBullet"/>
      </w:pPr>
      <w:r>
        <w:t>InfoScreen: Static help</w:t>
      </w:r>
    </w:p>
    <w:p w:rsidR="00FB173D" w:rsidRDefault="00DC1947">
      <w:pPr>
        <w:pStyle w:val="ListBullet"/>
      </w:pPr>
      <w:r>
        <w:t>BusDetailsScreen: Per-stop ETA — note: socket watchStop may need backend stop _id</w:t>
      </w:r>
    </w:p>
    <w:p w:rsidR="00FB173D" w:rsidRDefault="00DC1947">
      <w:r>
        <w:t>Passenger can use map WITHOUT login. Login required for ticket booking.</w:t>
      </w:r>
    </w:p>
    <w:p w:rsidR="00FB173D" w:rsidRDefault="00DC1947">
      <w:pPr>
        <w:pStyle w:val="Heading1"/>
      </w:pPr>
      <w:r>
        <w:t>14. Complete User Flows (Step by Step)</w:t>
      </w:r>
    </w:p>
    <w:p w:rsidR="00FB173D" w:rsidRDefault="00DC1947">
      <w:pPr>
        <w:pStyle w:val="Heading2"/>
      </w:pPr>
      <w:r>
        <w:t>14.1 Admin — First Time Setup</w:t>
      </w:r>
    </w:p>
    <w:p w:rsidR="00FB173D" w:rsidRDefault="00DC1947">
      <w:pPr>
        <w:pStyle w:val="ListNumber"/>
      </w:pPr>
      <w:r>
        <w:t xml:space="preserve">Backend: </w:t>
      </w:r>
      <w:r>
        <w:t>npm run seed</w:t>
      </w:r>
    </w:p>
    <w:p w:rsidR="00FB173D" w:rsidRDefault="00DC1947">
      <w:pPr>
        <w:pStyle w:val="ListNumber"/>
      </w:pPr>
      <w:r>
        <w:t>Web login: 9999999999 / admin123</w:t>
      </w:r>
    </w:p>
    <w:p w:rsidR="00FB173D" w:rsidRDefault="00DC1947">
      <w:pPr>
        <w:pStyle w:val="ListNumber"/>
      </w:pPr>
      <w:r>
        <w:t>Admin → Stops: add/edit Botad stops with lat/lng</w:t>
      </w:r>
    </w:p>
    <w:p w:rsidR="00FB173D" w:rsidRDefault="00DC1947">
      <w:pPr>
        <w:pStyle w:val="ListNumber"/>
      </w:pPr>
      <w:r>
        <w:t>Admin → Routes: select stops in order, OSRM draws polyline</w:t>
      </w:r>
    </w:p>
    <w:p w:rsidR="00FB173D" w:rsidRDefault="00DC1947">
      <w:pPr>
        <w:pStyle w:val="ListNumber"/>
      </w:pPr>
      <w:r>
        <w:t>Admin → Timetable: departure times per route</w:t>
      </w:r>
    </w:p>
    <w:p w:rsidR="00FB173D" w:rsidRDefault="00DC1947">
      <w:pPr>
        <w:pStyle w:val="ListNumber"/>
      </w:pPr>
      <w:r>
        <w:t>Admin → Users: create drivers with password</w:t>
      </w:r>
    </w:p>
    <w:p w:rsidR="00FB173D" w:rsidRDefault="00DC1947">
      <w:pPr>
        <w:pStyle w:val="ListNumber"/>
      </w:pPr>
      <w:r>
        <w:t>Admin → Buses</w:t>
      </w:r>
      <w:r>
        <w:t>: assign bus to route and driver</w:t>
      </w:r>
    </w:p>
    <w:p w:rsidR="00FB173D" w:rsidRDefault="00DC1947">
      <w:pPr>
        <w:pStyle w:val="Heading2"/>
      </w:pPr>
      <w:r>
        <w:t>14.2 Driver — Daily Trip</w:t>
      </w:r>
    </w:p>
    <w:p w:rsidR="00FB173D" w:rsidRDefault="00DC1947">
      <w:pPr>
        <w:pStyle w:val="ListNumber"/>
      </w:pPr>
      <w:r>
        <w:t>Open driver app → login 9876543210 / driver123</w:t>
      </w:r>
    </w:p>
    <w:p w:rsidR="00FB173D" w:rsidRDefault="00DC1947">
      <w:pPr>
        <w:pStyle w:val="ListNumber"/>
      </w:pPr>
      <w:r>
        <w:t>Select bus if not assigned</w:t>
      </w:r>
    </w:p>
    <w:p w:rsidR="00FB173D" w:rsidRDefault="00DC1947">
      <w:pPr>
        <w:pStyle w:val="ListNumber"/>
      </w:pPr>
      <w:r>
        <w:t>Tap Start Trip → GPS starts → passengers see bus on map</w:t>
      </w:r>
    </w:p>
    <w:p w:rsidR="00FB173D" w:rsidRDefault="00DC1947">
      <w:pPr>
        <w:pStyle w:val="ListNumber"/>
      </w:pPr>
      <w:r>
        <w:t>Passengers board → scan QR → verify success</w:t>
      </w:r>
    </w:p>
    <w:p w:rsidR="00FB173D" w:rsidRDefault="00DC1947">
      <w:pPr>
        <w:pStyle w:val="ListNumber"/>
      </w:pPr>
      <w:r>
        <w:t xml:space="preserve">End Trip → bus released </w:t>
      </w:r>
      <w:r>
        <w:t>→ trip completed in DB</w:t>
      </w:r>
    </w:p>
    <w:p w:rsidR="00FB173D" w:rsidRDefault="00DC1947">
      <w:pPr>
        <w:pStyle w:val="Heading2"/>
      </w:pPr>
      <w:r>
        <w:lastRenderedPageBreak/>
        <w:t>14.3 Passenger — Find &amp; Track Bus</w:t>
      </w:r>
    </w:p>
    <w:p w:rsidR="00FB173D" w:rsidRDefault="00DC1947">
      <w:pPr>
        <w:pStyle w:val="ListNumber"/>
      </w:pPr>
      <w:r>
        <w:t>Open passenger app → Find bus tab</w:t>
      </w:r>
    </w:p>
    <w:p w:rsidR="00FB173D" w:rsidRDefault="00DC1947">
      <w:pPr>
        <w:pStyle w:val="ListNumber"/>
      </w:pPr>
      <w:r>
        <w:t>Select From: Botad Bus Stand, To: Botad College</w:t>
      </w:r>
    </w:p>
    <w:p w:rsidR="00FB173D" w:rsidRDefault="00DC1947">
      <w:pPr>
        <w:pStyle w:val="ListNumber"/>
      </w:pPr>
      <w:r>
        <w:t>See buses on route → tap → live track</w:t>
      </w:r>
    </w:p>
    <w:p w:rsidR="00FB173D" w:rsidRDefault="00DC1947">
      <w:pPr>
        <w:pStyle w:val="ListNumber"/>
      </w:pPr>
      <w:r>
        <w:t>Or Live map tab — see all buses</w:t>
      </w:r>
    </w:p>
    <w:p w:rsidR="00FB173D" w:rsidRDefault="00DC1947">
      <w:pPr>
        <w:pStyle w:val="Heading2"/>
      </w:pPr>
      <w:r>
        <w:t>14.4 Passenger — Book Ticket</w:t>
      </w:r>
    </w:p>
    <w:p w:rsidR="00FB173D" w:rsidRDefault="00DC1947">
      <w:pPr>
        <w:pStyle w:val="ListNumber"/>
      </w:pPr>
      <w:r>
        <w:t>More → Login → 912</w:t>
      </w:r>
      <w:r>
        <w:t>3456789 / pass123</w:t>
      </w:r>
    </w:p>
    <w:p w:rsidR="00FB173D" w:rsidRDefault="00DC1947">
      <w:pPr>
        <w:pStyle w:val="ListNumber"/>
      </w:pPr>
      <w:r>
        <w:t>Ticket screen → select from/to → Get ticket</w:t>
      </w:r>
    </w:p>
    <w:p w:rsidR="00FB173D" w:rsidRDefault="00DC1947">
      <w:pPr>
        <w:pStyle w:val="ListNumber"/>
      </w:pPr>
      <w:r>
        <w:t>QR shows JSON with ticketId</w:t>
      </w:r>
    </w:p>
    <w:p w:rsidR="00FB173D" w:rsidRDefault="00DC1947">
      <w:pPr>
        <w:pStyle w:val="ListNumber"/>
      </w:pPr>
      <w:r>
        <w:t>Show QR to driver → driver scans → verified</w:t>
      </w:r>
    </w:p>
    <w:p w:rsidR="00FB173D" w:rsidRDefault="00DC1947">
      <w:pPr>
        <w:pStyle w:val="Heading1"/>
      </w:pPr>
      <w:r>
        <w:t>15. Environment Variables</w:t>
      </w:r>
    </w:p>
    <w:p w:rsidR="00FB173D" w:rsidRDefault="00DC1947">
      <w:pPr>
        <w:pStyle w:val="Heading2"/>
      </w:pPr>
      <w:r>
        <w:t>15.1 Backend .env</w:t>
      </w:r>
    </w:p>
    <w:tbl>
      <w:tblPr>
        <w:tblStyle w:val="TableGrid"/>
        <w:tblW w:w="0" w:type="auto"/>
        <w:tblLook w:val="04A0"/>
      </w:tblPr>
      <w:tblGrid>
        <w:gridCol w:w="2691"/>
        <w:gridCol w:w="3636"/>
        <w:gridCol w:w="2529"/>
      </w:tblGrid>
      <w:tr w:rsidR="00FB173D">
        <w:tc>
          <w:tcPr>
            <w:tcW w:w="2880" w:type="dxa"/>
          </w:tcPr>
          <w:p w:rsidR="00FB173D" w:rsidRDefault="00DC1947">
            <w:r>
              <w:t>Variable</w:t>
            </w:r>
          </w:p>
        </w:tc>
        <w:tc>
          <w:tcPr>
            <w:tcW w:w="2880" w:type="dxa"/>
          </w:tcPr>
          <w:p w:rsidR="00FB173D" w:rsidRDefault="00DC1947">
            <w:r>
              <w:t>Example</w:t>
            </w:r>
          </w:p>
        </w:tc>
        <w:tc>
          <w:tcPr>
            <w:tcW w:w="2880" w:type="dxa"/>
          </w:tcPr>
          <w:p w:rsidR="00FB173D" w:rsidRDefault="00DC1947">
            <w:r>
              <w:t>Purpose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PORT</w:t>
            </w:r>
          </w:p>
        </w:tc>
        <w:tc>
          <w:tcPr>
            <w:tcW w:w="2880" w:type="dxa"/>
          </w:tcPr>
          <w:p w:rsidR="00FB173D" w:rsidRDefault="00DC1947">
            <w:r>
              <w:t>5000</w:t>
            </w:r>
          </w:p>
        </w:tc>
        <w:tc>
          <w:tcPr>
            <w:tcW w:w="2880" w:type="dxa"/>
          </w:tcPr>
          <w:p w:rsidR="00FB173D" w:rsidRDefault="00DC1947">
            <w:r>
              <w:t>Server port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MONGODB_URI</w:t>
            </w:r>
          </w:p>
        </w:tc>
        <w:tc>
          <w:tcPr>
            <w:tcW w:w="2880" w:type="dxa"/>
          </w:tcPr>
          <w:p w:rsidR="00FB173D" w:rsidRDefault="00DC1947">
            <w:r>
              <w:t>mongodb://127.0.0.1:27017/botad-bus-tracker</w:t>
            </w:r>
          </w:p>
        </w:tc>
        <w:tc>
          <w:tcPr>
            <w:tcW w:w="2880" w:type="dxa"/>
          </w:tcPr>
          <w:p w:rsidR="00FB173D" w:rsidRDefault="00DC1947">
            <w:r>
              <w:t>Database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JWT_SECRET</w:t>
            </w:r>
          </w:p>
        </w:tc>
        <w:tc>
          <w:tcPr>
            <w:tcW w:w="2880" w:type="dxa"/>
          </w:tcPr>
          <w:p w:rsidR="00FB173D" w:rsidRDefault="00DC1947">
            <w:r>
              <w:t>long-random-string</w:t>
            </w:r>
          </w:p>
        </w:tc>
        <w:tc>
          <w:tcPr>
            <w:tcW w:w="2880" w:type="dxa"/>
          </w:tcPr>
          <w:p w:rsidR="00FB173D" w:rsidRDefault="00DC1947">
            <w:r>
              <w:t>REQUIRED — token signing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JWT_EXPIRE</w:t>
            </w:r>
          </w:p>
        </w:tc>
        <w:tc>
          <w:tcPr>
            <w:tcW w:w="2880" w:type="dxa"/>
          </w:tcPr>
          <w:p w:rsidR="00FB173D" w:rsidRDefault="00DC1947">
            <w:r>
              <w:t>7d</w:t>
            </w:r>
          </w:p>
        </w:tc>
        <w:tc>
          <w:tcPr>
            <w:tcW w:w="2880" w:type="dxa"/>
          </w:tcPr>
          <w:p w:rsidR="00FB173D" w:rsidRDefault="00DC1947">
            <w:r>
              <w:t>Token expiry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CORS_ORIGINS</w:t>
            </w:r>
          </w:p>
        </w:tc>
        <w:tc>
          <w:tcPr>
            <w:tcW w:w="2880" w:type="dxa"/>
          </w:tcPr>
          <w:p w:rsidR="00FB173D" w:rsidRDefault="00DC1947">
            <w:r>
              <w:t>http://localhost:3000</w:t>
            </w:r>
          </w:p>
        </w:tc>
        <w:tc>
          <w:tcPr>
            <w:tcW w:w="2880" w:type="dxa"/>
          </w:tcPr>
          <w:p w:rsidR="00FB173D" w:rsidRDefault="00DC1947">
            <w:r>
              <w:t>Allowed web origins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ETA_SERVICE_URL</w:t>
            </w:r>
          </w:p>
        </w:tc>
        <w:tc>
          <w:tcPr>
            <w:tcW w:w="2880" w:type="dxa"/>
          </w:tcPr>
          <w:p w:rsidR="00FB173D" w:rsidRDefault="00DC1947">
            <w:r>
              <w:t>http://localhost:8000</w:t>
            </w:r>
          </w:p>
        </w:tc>
        <w:tc>
          <w:tcPr>
            <w:tcW w:w="2880" w:type="dxa"/>
          </w:tcPr>
          <w:p w:rsidR="00FB173D" w:rsidRDefault="00DC1947">
            <w:r>
              <w:t>Optional AI ETA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 xml:space="preserve">15.2 </w:t>
      </w:r>
      <w:r>
        <w:t>Frontend .env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FB173D">
        <w:tc>
          <w:tcPr>
            <w:tcW w:w="4320" w:type="dxa"/>
          </w:tcPr>
          <w:p w:rsidR="00FB173D" w:rsidRDefault="00DC1947">
            <w:r>
              <w:t>Variable</w:t>
            </w:r>
          </w:p>
        </w:tc>
        <w:tc>
          <w:tcPr>
            <w:tcW w:w="4320" w:type="dxa"/>
          </w:tcPr>
          <w:p w:rsidR="00FB173D" w:rsidRDefault="00DC1947">
            <w:r>
              <w:t>Purpose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VITE_BACKEND_URL</w:t>
            </w:r>
          </w:p>
        </w:tc>
        <w:tc>
          <w:tcPr>
            <w:tcW w:w="4320" w:type="dxa"/>
          </w:tcPr>
          <w:p w:rsidR="00FB173D" w:rsidRDefault="00DC1947">
            <w:r>
              <w:t>REST API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VITE_SOCKET_URL</w:t>
            </w:r>
          </w:p>
        </w:tc>
        <w:tc>
          <w:tcPr>
            <w:tcW w:w="4320" w:type="dxa"/>
          </w:tcPr>
          <w:p w:rsidR="00FB173D" w:rsidRDefault="00DC1947">
            <w:r>
              <w:t>Socket.io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VITE_GOOGLE_MAPS_KEY</w:t>
            </w:r>
          </w:p>
        </w:tc>
        <w:tc>
          <w:tcPr>
            <w:tcW w:w="4320" w:type="dxa"/>
          </w:tcPr>
          <w:p w:rsidR="00FB173D" w:rsidRDefault="00DC1947">
            <w:r>
              <w:t>Maps</w:t>
            </w:r>
          </w:p>
        </w:tc>
      </w:tr>
    </w:tbl>
    <w:p w:rsidR="00FB173D" w:rsidRDefault="00FB173D"/>
    <w:p w:rsidR="00FB173D" w:rsidRDefault="00DC1947">
      <w:pPr>
        <w:pStyle w:val="Heading2"/>
      </w:pPr>
      <w:r>
        <w:t>15.3 Flutter dart-define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Define</w:t>
            </w:r>
          </w:p>
        </w:tc>
        <w:tc>
          <w:tcPr>
            <w:tcW w:w="2880" w:type="dxa"/>
          </w:tcPr>
          <w:p w:rsidR="00FB173D" w:rsidRDefault="00DC1947">
            <w:r>
              <w:t>Default</w:t>
            </w:r>
          </w:p>
        </w:tc>
        <w:tc>
          <w:tcPr>
            <w:tcW w:w="2880" w:type="dxa"/>
          </w:tcPr>
          <w:p w:rsidR="00FB173D" w:rsidRDefault="00DC1947">
            <w:r>
              <w:t>Purpose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API_BASE_URL</w:t>
            </w:r>
          </w:p>
        </w:tc>
        <w:tc>
          <w:tcPr>
            <w:tcW w:w="2880" w:type="dxa"/>
          </w:tcPr>
          <w:p w:rsidR="00FB173D" w:rsidRDefault="00DC1947">
            <w:r>
              <w:t>http://10.0.2.2:5000</w:t>
            </w:r>
          </w:p>
        </w:tc>
        <w:tc>
          <w:tcPr>
            <w:tcW w:w="2880" w:type="dxa"/>
          </w:tcPr>
          <w:p w:rsidR="00FB173D" w:rsidRDefault="00DC1947">
            <w:r>
              <w:t>API + Socket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MAPTILER_KEY</w:t>
            </w:r>
          </w:p>
        </w:tc>
        <w:tc>
          <w:tcPr>
            <w:tcW w:w="2880" w:type="dxa"/>
          </w:tcPr>
          <w:p w:rsidR="00FB173D" w:rsidRDefault="00DC1947">
            <w:r>
              <w:t>YOUR_MAPTILER_KEY</w:t>
            </w:r>
          </w:p>
        </w:tc>
        <w:tc>
          <w:tcPr>
            <w:tcW w:w="2880" w:type="dxa"/>
          </w:tcPr>
          <w:p w:rsidR="00FB173D" w:rsidRDefault="00DC1947">
            <w:r>
              <w:t>Map tiles</w:t>
            </w:r>
          </w:p>
        </w:tc>
      </w:tr>
    </w:tbl>
    <w:p w:rsidR="00FB173D" w:rsidRDefault="00FB173D"/>
    <w:p w:rsidR="00FB173D" w:rsidRDefault="00DC1947">
      <w:pPr>
        <w:pStyle w:val="Heading1"/>
      </w:pPr>
      <w:r>
        <w:t>16. Setup &amp; Run — Step by Step (Windows)</w:t>
      </w:r>
    </w:p>
    <w:p w:rsidR="00FB173D" w:rsidRDefault="00DC1947">
      <w:pPr>
        <w:pStyle w:val="Heading2"/>
      </w:pPr>
      <w:r>
        <w:t>16.1 Prerequisites</w:t>
      </w:r>
    </w:p>
    <w:p w:rsidR="00FB173D" w:rsidRDefault="00DC1947">
      <w:pPr>
        <w:pStyle w:val="ListBullet"/>
      </w:pPr>
      <w:r>
        <w:t>Node.js 18+, MongoDB (local or Atlas), Python 3.10+ (for ai-eta), Flutter SDK, Git</w:t>
      </w:r>
    </w:p>
    <w:p w:rsidR="00FB173D" w:rsidRDefault="00DC1947">
      <w:pPr>
        <w:pStyle w:val="Heading2"/>
      </w:pPr>
      <w:r>
        <w:lastRenderedPageBreak/>
        <w:t>16.2 Backend</w:t>
      </w:r>
    </w:p>
    <w:p w:rsidR="00FB173D" w:rsidRDefault="00DC1947">
      <w:pPr>
        <w:pStyle w:val="ListNumber"/>
      </w:pPr>
      <w:r>
        <w:t>cd botad-bus-tracker/backend</w:t>
      </w:r>
    </w:p>
    <w:p w:rsidR="00FB173D" w:rsidRDefault="00DC1947">
      <w:pPr>
        <w:pStyle w:val="ListNumber"/>
      </w:pPr>
      <w:r>
        <w:t>copy .env.example .env — edit MONGODB_URI, JWT_SECRET</w:t>
      </w:r>
    </w:p>
    <w:p w:rsidR="00FB173D" w:rsidRDefault="00DC1947">
      <w:pPr>
        <w:pStyle w:val="ListNumber"/>
      </w:pPr>
      <w:r>
        <w:t>npm install</w:t>
      </w:r>
    </w:p>
    <w:p w:rsidR="00FB173D" w:rsidRDefault="00DC1947">
      <w:pPr>
        <w:pStyle w:val="ListNumber"/>
      </w:pPr>
      <w:r>
        <w:t xml:space="preserve">npm </w:t>
      </w:r>
      <w:r>
        <w:t>run seed</w:t>
      </w:r>
    </w:p>
    <w:p w:rsidR="00FB173D" w:rsidRDefault="00DC1947">
      <w:pPr>
        <w:pStyle w:val="ListNumber"/>
      </w:pPr>
      <w:r>
        <w:t>npm run dev — listen on port 5000</w:t>
      </w:r>
    </w:p>
    <w:p w:rsidR="00FB173D" w:rsidRDefault="00DC1947">
      <w:pPr>
        <w:pStyle w:val="Heading2"/>
      </w:pPr>
      <w:r>
        <w:t>16.3 Frontend</w:t>
      </w:r>
    </w:p>
    <w:p w:rsidR="00FB173D" w:rsidRDefault="00DC1947">
      <w:pPr>
        <w:pStyle w:val="ListNumber"/>
      </w:pPr>
      <w:r>
        <w:t>cd frontend</w:t>
      </w:r>
    </w:p>
    <w:p w:rsidR="00FB173D" w:rsidRDefault="00DC1947">
      <w:pPr>
        <w:pStyle w:val="ListNumber"/>
      </w:pPr>
      <w:r>
        <w:t>copy .env.example .env</w:t>
      </w:r>
    </w:p>
    <w:p w:rsidR="00FB173D" w:rsidRDefault="00DC1947">
      <w:pPr>
        <w:pStyle w:val="ListNumber"/>
      </w:pPr>
      <w:r>
        <w:t>npm install &amp;&amp; npm run dev</w:t>
      </w:r>
    </w:p>
    <w:p w:rsidR="00FB173D" w:rsidRDefault="00DC1947">
      <w:pPr>
        <w:pStyle w:val="Heading2"/>
      </w:pPr>
      <w:r>
        <w:t>16.4 AI ETA (optional)</w:t>
      </w:r>
    </w:p>
    <w:p w:rsidR="00FB173D" w:rsidRDefault="00DC1947">
      <w:pPr>
        <w:pStyle w:val="ListNumber"/>
      </w:pPr>
      <w:r>
        <w:t>cd ai-eta &amp;&amp; pip install -r requirements.txt</w:t>
      </w:r>
    </w:p>
    <w:p w:rsidR="00FB173D" w:rsidRDefault="00DC1947">
      <w:pPr>
        <w:pStyle w:val="ListNumber"/>
      </w:pPr>
      <w:r>
        <w:t>uvicorn main:app --reload --port 8000</w:t>
      </w:r>
    </w:p>
    <w:p w:rsidR="00FB173D" w:rsidRDefault="00DC1947">
      <w:pPr>
        <w:pStyle w:val="Heading2"/>
      </w:pPr>
      <w:r>
        <w:t>16.5 Flutter Apps</w:t>
      </w:r>
    </w:p>
    <w:p w:rsidR="00FB173D" w:rsidRDefault="00DC1947">
      <w:pPr>
        <w:pStyle w:val="ListNumber"/>
      </w:pPr>
      <w:r>
        <w:t>cd driver-app</w:t>
      </w:r>
      <w:r>
        <w:t xml:space="preserve"> OR passenger-app</w:t>
      </w:r>
    </w:p>
    <w:p w:rsidR="00FB173D" w:rsidRDefault="00DC1947">
      <w:pPr>
        <w:pStyle w:val="ListNumber"/>
      </w:pPr>
      <w:r>
        <w:t>flutter pub get</w:t>
      </w:r>
    </w:p>
    <w:p w:rsidR="00FB173D" w:rsidRDefault="00DC1947">
      <w:pPr>
        <w:pStyle w:val="ListNumber"/>
      </w:pPr>
      <w:r>
        <w:t>flutter run --dart-define=API_BASE_URL=http://192.168.x.x:5000 --dart-define=MAPTILER_KEY=xxx</w:t>
      </w:r>
    </w:p>
    <w:p w:rsidR="00FB173D" w:rsidRDefault="00DC1947">
      <w:r>
        <w:t>Physical phone: use PC LAN IP, not localhost.</w:t>
      </w:r>
    </w:p>
    <w:p w:rsidR="00FB173D" w:rsidRDefault="00DC1947">
      <w:pPr>
        <w:pStyle w:val="Heading1"/>
      </w:pPr>
      <w:r>
        <w:t>17. Deployment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Component</w:t>
            </w:r>
          </w:p>
        </w:tc>
        <w:tc>
          <w:tcPr>
            <w:tcW w:w="2880" w:type="dxa"/>
          </w:tcPr>
          <w:p w:rsidR="00FB173D" w:rsidRDefault="00DC1947">
            <w:r>
              <w:t>Platform</w:t>
            </w:r>
          </w:p>
        </w:tc>
        <w:tc>
          <w:tcPr>
            <w:tcW w:w="2880" w:type="dxa"/>
          </w:tcPr>
          <w:p w:rsidR="00FB173D" w:rsidRDefault="00DC1947">
            <w:r>
              <w:t>Notes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Backend</w:t>
            </w:r>
          </w:p>
        </w:tc>
        <w:tc>
          <w:tcPr>
            <w:tcW w:w="2880" w:type="dxa"/>
          </w:tcPr>
          <w:p w:rsidR="00FB173D" w:rsidRDefault="00DC1947">
            <w:r>
              <w:t>Render.com</w:t>
            </w:r>
          </w:p>
        </w:tc>
        <w:tc>
          <w:tcPr>
            <w:tcW w:w="2880" w:type="dxa"/>
          </w:tcPr>
          <w:p w:rsidR="00FB173D" w:rsidRDefault="00DC1947">
            <w:r>
              <w:t xml:space="preserve">Set env vars, Web </w:t>
            </w:r>
            <w:r>
              <w:t>Service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MongoDB</w:t>
            </w:r>
          </w:p>
        </w:tc>
        <w:tc>
          <w:tcPr>
            <w:tcW w:w="2880" w:type="dxa"/>
          </w:tcPr>
          <w:p w:rsidR="00FB173D" w:rsidRDefault="00DC1947">
            <w:r>
              <w:t>Atlas</w:t>
            </w:r>
          </w:p>
        </w:tc>
        <w:tc>
          <w:tcPr>
            <w:tcW w:w="2880" w:type="dxa"/>
          </w:tcPr>
          <w:p w:rsidR="00FB173D" w:rsidRDefault="00DC1947">
            <w:r>
              <w:t>Connection string in MONGODB_URI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Frontend</w:t>
            </w:r>
          </w:p>
        </w:tc>
        <w:tc>
          <w:tcPr>
            <w:tcW w:w="2880" w:type="dxa"/>
          </w:tcPr>
          <w:p w:rsidR="00FB173D" w:rsidRDefault="00DC1947">
            <w:r>
              <w:t>Vercel</w:t>
            </w:r>
          </w:p>
        </w:tc>
        <w:tc>
          <w:tcPr>
            <w:tcW w:w="2880" w:type="dxa"/>
          </w:tcPr>
          <w:p w:rsidR="00FB173D" w:rsidRDefault="00DC1947">
            <w:r>
              <w:t>Build + VITE_* env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APK</w:t>
            </w:r>
          </w:p>
        </w:tc>
        <w:tc>
          <w:tcPr>
            <w:tcW w:w="2880" w:type="dxa"/>
          </w:tcPr>
          <w:p w:rsidR="00FB173D" w:rsidRDefault="00DC1947">
            <w:r>
              <w:t>GitHub Actions</w:t>
            </w:r>
          </w:p>
        </w:tc>
        <w:tc>
          <w:tcPr>
            <w:tcW w:w="2880" w:type="dxa"/>
          </w:tcPr>
          <w:p w:rsidR="00FB173D" w:rsidRDefault="00DC1947">
            <w:r>
              <w:t>Secrets: MAPTILER_KEY, vars: API_BASE_URL</w:t>
            </w:r>
          </w:p>
        </w:tc>
      </w:tr>
    </w:tbl>
    <w:p w:rsidR="00FB173D" w:rsidRDefault="00FB173D"/>
    <w:p w:rsidR="00FB173D" w:rsidRDefault="00DC1947">
      <w:r>
        <w:t>Production: set CORS_ORIGINS to Vercel URL. Strong JWT_SECRET. Never commit .env or API keys.</w:t>
      </w:r>
    </w:p>
    <w:p w:rsidR="00FB173D" w:rsidRDefault="00DC1947">
      <w:pPr>
        <w:pStyle w:val="Heading1"/>
      </w:pPr>
      <w:r>
        <w:t>18. Se</w:t>
      </w:r>
      <w:r>
        <w:t>curity Notes</w:t>
      </w:r>
    </w:p>
    <w:p w:rsidR="00FB173D" w:rsidRDefault="00DC1947">
      <w:pPr>
        <w:pStyle w:val="ListBullet"/>
      </w:pPr>
      <w:r>
        <w:t>Passwords hashed with bcrypt (12 rounds)</w:t>
      </w:r>
    </w:p>
    <w:p w:rsidR="00FB173D" w:rsidRDefault="00DC1947">
      <w:pPr>
        <w:pStyle w:val="ListBullet"/>
      </w:pPr>
      <w:r>
        <w:t>JWT on protected routes</w:t>
      </w:r>
    </w:p>
    <w:p w:rsidR="00FB173D" w:rsidRDefault="00DC1947">
      <w:pPr>
        <w:pStyle w:val="ListBullet"/>
      </w:pPr>
      <w:r>
        <w:t>driver:location requires valid driver token + bus ownership</w:t>
      </w:r>
    </w:p>
    <w:p w:rsidR="00FB173D" w:rsidRDefault="00DC1947">
      <w:pPr>
        <w:pStyle w:val="ListBullet"/>
      </w:pPr>
      <w:r>
        <w:t>Trip history and bus history — driver own bus or admin</w:t>
      </w:r>
    </w:p>
    <w:p w:rsidR="00FB173D" w:rsidRDefault="00DC1947">
      <w:pPr>
        <w:pStyle w:val="ListBullet"/>
      </w:pPr>
      <w:r>
        <w:t>GET /api/trips/active — admin only</w:t>
      </w:r>
    </w:p>
    <w:p w:rsidR="00FB173D" w:rsidRDefault="00DC1947">
      <w:pPr>
        <w:pStyle w:val="ListBullet"/>
      </w:pPr>
      <w:r>
        <w:lastRenderedPageBreak/>
        <w:t xml:space="preserve">Ticket verify — driver role </w:t>
      </w:r>
      <w:r>
        <w:t>only</w:t>
      </w:r>
    </w:p>
    <w:p w:rsidR="00FB173D" w:rsidRDefault="00DC1947">
      <w:pPr>
        <w:pStyle w:val="ListBullet"/>
      </w:pPr>
      <w:r>
        <w:t>Auth rate limit 5/min</w:t>
      </w:r>
    </w:p>
    <w:p w:rsidR="00FB173D" w:rsidRDefault="00DC1947">
      <w:pPr>
        <w:pStyle w:val="ListBullet"/>
      </w:pPr>
      <w:r>
        <w:t>MapTiler/Google keys via env only — not in source</w:t>
      </w:r>
    </w:p>
    <w:p w:rsidR="00FB173D" w:rsidRDefault="00DC1947">
      <w:pPr>
        <w:pStyle w:val="Heading1"/>
      </w:pPr>
      <w:r>
        <w:t>19. Known Issues &amp; Tips</w:t>
      </w:r>
    </w:p>
    <w:p w:rsidR="00FB173D" w:rsidRDefault="00DC1947">
      <w:pPr>
        <w:pStyle w:val="ListBullet"/>
      </w:pPr>
      <w:r>
        <w:t>Route embedded stops from seed may lack _id — stop:eta rooms work best when routes built via admin with stopId</w:t>
      </w:r>
    </w:p>
    <w:p w:rsidR="00FB173D" w:rsidRDefault="00DC1947">
      <w:pPr>
        <w:pStyle w:val="ListBullet"/>
      </w:pPr>
      <w:r>
        <w:t>MongoDB must be running before backend start</w:t>
      </w:r>
      <w:r>
        <w:t>s</w:t>
      </w:r>
    </w:p>
    <w:p w:rsidR="00FB173D" w:rsidRDefault="00DC1947">
      <w:pPr>
        <w:pStyle w:val="ListBullet"/>
      </w:pPr>
      <w:r>
        <w:t>Emulator: 10.0.2.2 = host machine localhost</w:t>
      </w:r>
    </w:p>
    <w:p w:rsidR="00FB173D" w:rsidRDefault="00DC1947">
      <w:pPr>
        <w:pStyle w:val="ListBullet"/>
      </w:pPr>
      <w:r>
        <w:t>Old tickets before ticketId in QR need re-booking</w:t>
      </w:r>
    </w:p>
    <w:p w:rsidR="00FB173D" w:rsidRDefault="00DC1947">
      <w:pPr>
        <w:pStyle w:val="ListBullet"/>
      </w:pPr>
      <w:r>
        <w:t>Web passenger map does not book tickets — use Flutter app</w:t>
      </w:r>
    </w:p>
    <w:p w:rsidR="00FB173D" w:rsidRDefault="00DC1947">
      <w:pPr>
        <w:pStyle w:val="ListBullet"/>
      </w:pPr>
      <w:r>
        <w:t>legacy_admin in backend/public is deprecated — use React admin</w:t>
      </w:r>
    </w:p>
    <w:p w:rsidR="00FB173D" w:rsidRDefault="00DC1947">
      <w:pPr>
        <w:pStyle w:val="Heading1"/>
      </w:pPr>
      <w:r>
        <w:t>20. Glossary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FB173D">
        <w:tc>
          <w:tcPr>
            <w:tcW w:w="4320" w:type="dxa"/>
          </w:tcPr>
          <w:p w:rsidR="00FB173D" w:rsidRDefault="00DC1947">
            <w:r>
              <w:t>Term</w:t>
            </w:r>
          </w:p>
        </w:tc>
        <w:tc>
          <w:tcPr>
            <w:tcW w:w="4320" w:type="dxa"/>
          </w:tcPr>
          <w:p w:rsidR="00FB173D" w:rsidRDefault="00DC1947">
            <w:r>
              <w:t>Meaning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ETA</w:t>
            </w:r>
          </w:p>
        </w:tc>
        <w:tc>
          <w:tcPr>
            <w:tcW w:w="4320" w:type="dxa"/>
          </w:tcPr>
          <w:p w:rsidR="00FB173D" w:rsidRDefault="00DC1947">
            <w:r>
              <w:t>Estimate</w:t>
            </w:r>
            <w:r>
              <w:t>d Time of Arrival — kitni der mein bus aayegi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JWT</w:t>
            </w:r>
          </w:p>
        </w:tc>
        <w:tc>
          <w:tcPr>
            <w:tcW w:w="4320" w:type="dxa"/>
          </w:tcPr>
          <w:p w:rsidR="00FB173D" w:rsidRDefault="00DC1947">
            <w:r>
              <w:t>JSON Web Token — login session token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Socket.io</w:t>
            </w:r>
          </w:p>
        </w:tc>
        <w:tc>
          <w:tcPr>
            <w:tcW w:w="4320" w:type="dxa"/>
          </w:tcPr>
          <w:p w:rsidR="00FB173D" w:rsidRDefault="00DC1947">
            <w:r>
              <w:t>Real-time bidirectional communication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QR Code</w:t>
            </w:r>
          </w:p>
        </w:tc>
        <w:tc>
          <w:tcPr>
            <w:tcW w:w="4320" w:type="dxa"/>
          </w:tcPr>
          <w:p w:rsidR="00FB173D" w:rsidRDefault="00DC1947">
            <w:r>
              <w:t>Ticket verification barcode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OSRM</w:t>
            </w:r>
          </w:p>
        </w:tc>
        <w:tc>
          <w:tcPr>
            <w:tcW w:w="4320" w:type="dxa"/>
          </w:tcPr>
          <w:p w:rsidR="00FB173D" w:rsidRDefault="00DC1947">
            <w:r>
              <w:t>Open Source Routing Machine — road polyline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Polyline</w:t>
            </w:r>
          </w:p>
        </w:tc>
        <w:tc>
          <w:tcPr>
            <w:tcW w:w="4320" w:type="dxa"/>
          </w:tcPr>
          <w:p w:rsidR="00FB173D" w:rsidRDefault="00DC1947">
            <w:r>
              <w:t>Encoded map route line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Seed</w:t>
            </w:r>
          </w:p>
        </w:tc>
        <w:tc>
          <w:tcPr>
            <w:tcW w:w="4320" w:type="dxa"/>
          </w:tcPr>
          <w:p w:rsidR="00FB173D" w:rsidRDefault="00DC1947">
            <w:r>
              <w:t>Demo database data script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CRUD</w:t>
            </w:r>
          </w:p>
        </w:tc>
        <w:tc>
          <w:tcPr>
            <w:tcW w:w="4320" w:type="dxa"/>
          </w:tcPr>
          <w:p w:rsidR="00FB173D" w:rsidRDefault="00DC1947">
            <w:r>
              <w:t>Create Read Update Delete</w:t>
            </w:r>
          </w:p>
        </w:tc>
      </w:tr>
      <w:tr w:rsidR="00FB173D">
        <w:tc>
          <w:tcPr>
            <w:tcW w:w="4320" w:type="dxa"/>
          </w:tcPr>
          <w:p w:rsidR="00FB173D" w:rsidRDefault="00DC1947">
            <w:r>
              <w:t>CORS</w:t>
            </w:r>
          </w:p>
        </w:tc>
        <w:tc>
          <w:tcPr>
            <w:tcW w:w="4320" w:type="dxa"/>
          </w:tcPr>
          <w:p w:rsidR="00FB173D" w:rsidRDefault="00DC1947">
            <w:r>
              <w:t>Cross-Origin Resource Sharing — browser security</w:t>
            </w:r>
          </w:p>
        </w:tc>
      </w:tr>
    </w:tbl>
    <w:p w:rsidR="00FB173D" w:rsidRDefault="00FB173D"/>
    <w:p w:rsidR="00FB173D" w:rsidRDefault="00DC1947">
      <w:pPr>
        <w:pStyle w:val="Heading1"/>
      </w:pPr>
      <w:r>
        <w:t>Appendix A — Har Important File Ka Kaam</w:t>
      </w:r>
    </w:p>
    <w:p w:rsidR="00FB173D" w:rsidRDefault="00DC1947">
      <w:r>
        <w:rPr>
          <w:b/>
        </w:rPr>
        <w:t>Backend files:</w:t>
      </w:r>
    </w:p>
    <w:p w:rsidR="00FB173D" w:rsidRDefault="00DC1947">
      <w:pPr>
        <w:pStyle w:val="ListBullet"/>
      </w:pPr>
      <w:r>
        <w:t>server.js — Express app, routes mount, Socket.io init, MongoDB connect</w:t>
      </w:r>
    </w:p>
    <w:p w:rsidR="00FB173D" w:rsidRDefault="00DC1947">
      <w:pPr>
        <w:pStyle w:val="ListBullet"/>
      </w:pPr>
      <w:r>
        <w:t>src/config/db.js — mongoose.connect, isDbReady() helper</w:t>
      </w:r>
    </w:p>
    <w:p w:rsidR="00FB173D" w:rsidRDefault="00DC1947">
      <w:pPr>
        <w:pStyle w:val="ListBullet"/>
      </w:pPr>
      <w:r>
        <w:t>src/middleware/auth.js — protect + authorize JWT middleware</w:t>
      </w:r>
    </w:p>
    <w:p w:rsidR="00FB173D" w:rsidRDefault="00DC1947">
      <w:pPr>
        <w:pStyle w:val="ListBullet"/>
      </w:pPr>
      <w:r>
        <w:t>src/middleware/errorHandler.js — Global error JSON response</w:t>
      </w:r>
    </w:p>
    <w:p w:rsidR="00FB173D" w:rsidRDefault="00DC1947">
      <w:pPr>
        <w:pStyle w:val="ListBullet"/>
      </w:pPr>
      <w:r>
        <w:t>src/utils/seed.js — Demo data — users, stops, routes, bus, timetable</w:t>
      </w:r>
    </w:p>
    <w:p w:rsidR="00FB173D" w:rsidRDefault="00DC1947">
      <w:pPr>
        <w:pStyle w:val="ListBullet"/>
      </w:pPr>
      <w:r>
        <w:t>src/utils/d</w:t>
      </w:r>
      <w:r>
        <w:t>istance.js — haversineKm, estimateEtaMinutes (rush hour math)</w:t>
      </w:r>
    </w:p>
    <w:p w:rsidR="00FB173D" w:rsidRDefault="00DC1947">
      <w:pPr>
        <w:pStyle w:val="ListBullet"/>
      </w:pPr>
      <w:r>
        <w:t>src/utils/generateToken.js — JWT sign helper</w:t>
      </w:r>
    </w:p>
    <w:p w:rsidR="00FB173D" w:rsidRDefault="00DC1947">
      <w:pPr>
        <w:pStyle w:val="ListBullet"/>
      </w:pPr>
      <w:r>
        <w:t>src/services/etaService.js — Calls ai-eta OR math fallback</w:t>
      </w:r>
    </w:p>
    <w:p w:rsidR="00FB173D" w:rsidRDefault="00DC1947">
      <w:pPr>
        <w:pStyle w:val="ListBullet"/>
      </w:pPr>
      <w:r>
        <w:t>src/socket/index.js — All Socket.io events + 3s broadcast</w:t>
      </w:r>
    </w:p>
    <w:p w:rsidR="00FB173D" w:rsidRDefault="00DC1947">
      <w:pPr>
        <w:pStyle w:val="ListBullet"/>
      </w:pPr>
      <w:r>
        <w:lastRenderedPageBreak/>
        <w:t>src/controllers/authController.j</w:t>
      </w:r>
      <w:r>
        <w:t>s — register, login, driverLogin, me, refresh</w:t>
      </w:r>
    </w:p>
    <w:p w:rsidR="00FB173D" w:rsidRDefault="00DC1947">
      <w:pPr>
        <w:pStyle w:val="ListBullet"/>
      </w:pPr>
      <w:r>
        <w:t>src/controllers/busController.js — Buses CRUD, nearby, assign, release, GPS</w:t>
      </w:r>
    </w:p>
    <w:p w:rsidR="00FB173D" w:rsidRDefault="00DC1947">
      <w:pPr>
        <w:pStyle w:val="ListBullet"/>
      </w:pPr>
      <w:r>
        <w:t>src/controllers/tripController.js — startTrip, endTrip, getActive, getById</w:t>
      </w:r>
    </w:p>
    <w:p w:rsidR="00FB173D" w:rsidRDefault="00DC1947">
      <w:pPr>
        <w:pStyle w:val="ListBullet"/>
      </w:pPr>
      <w:r>
        <w:t>src/controllers/ticketController.js — book, book-simple, ve</w:t>
      </w:r>
      <w:r>
        <w:t>rify, cancel, my</w:t>
      </w:r>
    </w:p>
    <w:p w:rsidR="00FB173D" w:rsidRDefault="00DC1947">
      <w:pPr>
        <w:pStyle w:val="ListBullet"/>
      </w:pPr>
      <w:r>
        <w:t>src/controllers/adminController.js — Dashboard, buses, drivers, reports</w:t>
      </w:r>
    </w:p>
    <w:p w:rsidR="00FB173D" w:rsidRDefault="00DC1947">
      <w:pPr>
        <w:pStyle w:val="ListBullet"/>
      </w:pPr>
      <w:r>
        <w:t>src/controllers/routeAdminController.js — Admin route builder with stops</w:t>
      </w:r>
    </w:p>
    <w:p w:rsidR="00FB173D" w:rsidRDefault="00DC1947">
      <w:pPr>
        <w:pStyle w:val="ListBullet"/>
      </w:pPr>
      <w:r>
        <w:t>src/controllers/stopController.js — Public + admin stops</w:t>
      </w:r>
    </w:p>
    <w:p w:rsidR="00FB173D" w:rsidRDefault="00DC1947">
      <w:pPr>
        <w:pStyle w:val="ListBullet"/>
      </w:pPr>
      <w:r>
        <w:t>src/controllers/timetableController.j</w:t>
      </w:r>
      <w:r>
        <w:t>s — Timetable read + admin CRUD</w:t>
      </w:r>
    </w:p>
    <w:p w:rsidR="00FB173D" w:rsidRDefault="00DC1947">
      <w:pPr>
        <w:pStyle w:val="ListBullet"/>
      </w:pPr>
      <w:r>
        <w:t>src/controllers/routeController.js — Public routes read</w:t>
      </w:r>
    </w:p>
    <w:p w:rsidR="00FB173D" w:rsidRDefault="00DC1947">
      <w:pPr>
        <w:pStyle w:val="ListBullet"/>
      </w:pPr>
      <w:r>
        <w:t>tests/app.test.js — Jest: health, trip start/end, ETA fallback</w:t>
      </w:r>
    </w:p>
    <w:p w:rsidR="00FB173D" w:rsidRDefault="00DC1947">
      <w:r>
        <w:rPr>
          <w:b/>
        </w:rPr>
        <w:t>Frontend files:</w:t>
      </w:r>
    </w:p>
    <w:p w:rsidR="00FB173D" w:rsidRDefault="00DC1947">
      <w:pPr>
        <w:pStyle w:val="ListBullet"/>
      </w:pPr>
      <w:r>
        <w:t>App.jsx — React Router — /, /login, /admin/*</w:t>
      </w:r>
    </w:p>
    <w:p w:rsidR="00FB173D" w:rsidRDefault="00DC1947">
      <w:pPr>
        <w:pStyle w:val="ListBullet"/>
      </w:pPr>
      <w:r>
        <w:t>pages/PassengerMap.jsx — Public Google Map +</w:t>
      </w:r>
      <w:r>
        <w:t xml:space="preserve"> socket buses</w:t>
      </w:r>
    </w:p>
    <w:p w:rsidR="00FB173D" w:rsidRDefault="00DC1947">
      <w:pPr>
        <w:pStyle w:val="ListBullet"/>
      </w:pPr>
      <w:r>
        <w:t>pages/Login.jsx — Admin login form</w:t>
      </w:r>
    </w:p>
    <w:p w:rsidR="00FB173D" w:rsidRDefault="00DC1947">
      <w:pPr>
        <w:pStyle w:val="ListBullet"/>
      </w:pPr>
      <w:r>
        <w:t>pages/AdminDashboard.jsx — Stats + chart + fleet table</w:t>
      </w:r>
    </w:p>
    <w:p w:rsidR="00FB173D" w:rsidRDefault="00DC1947">
      <w:pPr>
        <w:pStyle w:val="ListBullet"/>
      </w:pPr>
      <w:r>
        <w:t>pages/admin/AdminStops.jsx — Stop CRUD form + table</w:t>
      </w:r>
    </w:p>
    <w:p w:rsidR="00FB173D" w:rsidRDefault="00DC1947">
      <w:pPr>
        <w:pStyle w:val="ListBullet"/>
      </w:pPr>
      <w:r>
        <w:t>pages/admin/AdminRoutes.jsx — Route builder + OSRM polyline fetch</w:t>
      </w:r>
    </w:p>
    <w:p w:rsidR="00FB173D" w:rsidRDefault="00DC1947">
      <w:pPr>
        <w:pStyle w:val="ListBullet"/>
      </w:pPr>
      <w:r>
        <w:t>pages/admin/AdminTimetable.jsx — T</w:t>
      </w:r>
      <w:r>
        <w:t>imetable management</w:t>
      </w:r>
    </w:p>
    <w:p w:rsidR="00FB173D" w:rsidRDefault="00DC1947">
      <w:pPr>
        <w:pStyle w:val="ListBullet"/>
      </w:pPr>
      <w:r>
        <w:t>pages/admin/AdminUsers.jsx — Drivers + passengers + create driver</w:t>
      </w:r>
    </w:p>
    <w:p w:rsidR="00FB173D" w:rsidRDefault="00DC1947">
      <w:pPr>
        <w:pStyle w:val="ListBullet"/>
      </w:pPr>
      <w:r>
        <w:t>components/AdminLayout.jsx — Sidebar navigation shell</w:t>
      </w:r>
    </w:p>
    <w:p w:rsidR="00FB173D" w:rsidRDefault="00DC1947">
      <w:pPr>
        <w:pStyle w:val="ListBullet"/>
      </w:pPr>
      <w:r>
        <w:t>hooks/useSocket.js — Socket.io buses state hook</w:t>
      </w:r>
    </w:p>
    <w:p w:rsidR="00FB173D" w:rsidRDefault="00DC1947">
      <w:pPr>
        <w:pStyle w:val="ListBullet"/>
      </w:pPr>
      <w:r>
        <w:t>services/api.js — Axios + all API functions</w:t>
      </w:r>
    </w:p>
    <w:p w:rsidR="00FB173D" w:rsidRDefault="00DC1947">
      <w:r>
        <w:rPr>
          <w:b/>
        </w:rPr>
        <w:t>Driver app files:</w:t>
      </w:r>
    </w:p>
    <w:p w:rsidR="00FB173D" w:rsidRDefault="00DC1947">
      <w:pPr>
        <w:pStyle w:val="ListBullet"/>
      </w:pPr>
      <w:r>
        <w:t>main.dart — App entry → LoginScreen</w:t>
      </w:r>
    </w:p>
    <w:p w:rsidR="00FB173D" w:rsidRDefault="00DC1947">
      <w:pPr>
        <w:pStyle w:val="ListBullet"/>
      </w:pPr>
      <w:r>
        <w:t>constants.dart — API_BASE_URL, MAPTILER_KEY from dart-define</w:t>
      </w:r>
    </w:p>
    <w:p w:rsidR="00FB173D" w:rsidRDefault="00DC1947">
      <w:pPr>
        <w:pStyle w:val="ListBullet"/>
      </w:pPr>
      <w:r>
        <w:t>screens/login_screen.dart — Driver phone/password login</w:t>
      </w:r>
    </w:p>
    <w:p w:rsidR="00FB173D" w:rsidRDefault="00DC1947">
      <w:pPr>
        <w:pStyle w:val="ListBullet"/>
      </w:pPr>
      <w:r>
        <w:t>screens/home_screen.dart — Assign bus, Start Trip, Scan QR buttons</w:t>
      </w:r>
    </w:p>
    <w:p w:rsidR="00FB173D" w:rsidRDefault="00DC1947">
      <w:pPr>
        <w:pStyle w:val="ListBullet"/>
      </w:pPr>
      <w:r>
        <w:t>screens/trip_screen.dart — GPS map +</w:t>
      </w:r>
      <w:r>
        <w:t xml:space="preserve"> socket emit + End Trip</w:t>
      </w:r>
    </w:p>
    <w:p w:rsidR="00FB173D" w:rsidRDefault="00DC1947">
      <w:pPr>
        <w:pStyle w:val="ListBullet"/>
      </w:pPr>
      <w:r>
        <w:t>screens/qr_scanner_screen.dart — mobile_scanner + verify API</w:t>
      </w:r>
    </w:p>
    <w:p w:rsidR="00FB173D" w:rsidRDefault="00DC1947">
      <w:pPr>
        <w:pStyle w:val="ListBullet"/>
      </w:pPr>
      <w:r>
        <w:t>services/auth_service.dart — Token in SharedPreferences</w:t>
      </w:r>
    </w:p>
    <w:p w:rsidR="00FB173D" w:rsidRDefault="00DC1947">
      <w:pPr>
        <w:pStyle w:val="ListBullet"/>
      </w:pPr>
      <w:r>
        <w:t>services/socket_service.dart — driver:location emit</w:t>
      </w:r>
    </w:p>
    <w:p w:rsidR="00FB173D" w:rsidRDefault="00DC1947">
      <w:pPr>
        <w:pStyle w:val="ListBullet"/>
      </w:pPr>
      <w:r>
        <w:t>services/gps_service.dart — Geolocator permission + stream</w:t>
      </w:r>
    </w:p>
    <w:p w:rsidR="00FB173D" w:rsidRDefault="00DC1947">
      <w:r>
        <w:rPr>
          <w:b/>
        </w:rPr>
        <w:t>Pass</w:t>
      </w:r>
      <w:r>
        <w:rPr>
          <w:b/>
        </w:rPr>
        <w:t>enger app files:</w:t>
      </w:r>
    </w:p>
    <w:p w:rsidR="00FB173D" w:rsidRDefault="00DC1947">
      <w:pPr>
        <w:pStyle w:val="ListBullet"/>
      </w:pPr>
      <w:r>
        <w:t>main.dart — BotadPassengerApp → AppShell</w:t>
      </w:r>
    </w:p>
    <w:p w:rsidR="00FB173D" w:rsidRDefault="00DC1947">
      <w:pPr>
        <w:pStyle w:val="ListBullet"/>
      </w:pPr>
      <w:r>
        <w:t>screens/app_shell.dart — Bottom nav: Home, Find, Map, More</w:t>
      </w:r>
    </w:p>
    <w:p w:rsidR="00FB173D" w:rsidRDefault="00DC1947">
      <w:pPr>
        <w:pStyle w:val="ListBullet"/>
      </w:pPr>
      <w:r>
        <w:t>screens/home_screen.dart — Feature grid + Find bus banner</w:t>
      </w:r>
    </w:p>
    <w:p w:rsidR="00FB173D" w:rsidRDefault="00DC1947">
      <w:pPr>
        <w:pStyle w:val="ListBullet"/>
      </w:pPr>
      <w:r>
        <w:t>screens/find_bus_screen.dart — From/To stop picker → bus list</w:t>
      </w:r>
    </w:p>
    <w:p w:rsidR="00FB173D" w:rsidRDefault="00DC1947">
      <w:pPr>
        <w:pStyle w:val="ListBullet"/>
      </w:pPr>
      <w:r>
        <w:t>screens/map_screen.</w:t>
      </w:r>
      <w:r>
        <w:t>dart — Live map all buses + polyline + arrival alert</w:t>
      </w:r>
    </w:p>
    <w:p w:rsidR="00FB173D" w:rsidRDefault="00DC1947">
      <w:pPr>
        <w:pStyle w:val="ListBullet"/>
      </w:pPr>
      <w:r>
        <w:lastRenderedPageBreak/>
        <w:t>screens/bus_track_screen.dart — Single bus tracking wrapper</w:t>
      </w:r>
    </w:p>
    <w:p w:rsidR="00FB173D" w:rsidRDefault="00DC1947">
      <w:pPr>
        <w:pStyle w:val="ListBullet"/>
      </w:pPr>
      <w:r>
        <w:t>screens/ticket_screen.dart — Book ticket + QR display</w:t>
      </w:r>
    </w:p>
    <w:p w:rsidR="00FB173D" w:rsidRDefault="00DC1947">
      <w:pPr>
        <w:pStyle w:val="ListBullet"/>
      </w:pPr>
      <w:r>
        <w:t>screens/my_tickets_screen.dart — Ticket history</w:t>
      </w:r>
    </w:p>
    <w:p w:rsidR="00FB173D" w:rsidRDefault="00DC1947">
      <w:pPr>
        <w:pStyle w:val="ListBullet"/>
      </w:pPr>
      <w:r>
        <w:t xml:space="preserve">screens/timetable_screen.dart — Route </w:t>
      </w:r>
      <w:r>
        <w:t>schedules</w:t>
      </w:r>
    </w:p>
    <w:p w:rsidR="00FB173D" w:rsidRDefault="00DC1947">
      <w:pPr>
        <w:pStyle w:val="ListBullet"/>
      </w:pPr>
      <w:r>
        <w:t>screens/nearby_stations_screen.dart — All stops by distance</w:t>
      </w:r>
    </w:p>
    <w:p w:rsidR="00FB173D" w:rsidRDefault="00DC1947">
      <w:pPr>
        <w:pStyle w:val="ListBullet"/>
      </w:pPr>
      <w:r>
        <w:t>screens/more_screen.dart — Account, login, help links</w:t>
      </w:r>
    </w:p>
    <w:p w:rsidR="00FB173D" w:rsidRDefault="00DC1947">
      <w:pPr>
        <w:pStyle w:val="ListBullet"/>
      </w:pPr>
      <w:r>
        <w:t>screens/login_screen.dart — Passenger login</w:t>
      </w:r>
    </w:p>
    <w:p w:rsidR="00FB173D" w:rsidRDefault="00DC1947">
      <w:pPr>
        <w:pStyle w:val="ListBullet"/>
      </w:pPr>
      <w:r>
        <w:t>screens/register_screen.dart — New passenger register</w:t>
      </w:r>
    </w:p>
    <w:p w:rsidR="00FB173D" w:rsidRDefault="00DC1947">
      <w:pPr>
        <w:pStyle w:val="ListBullet"/>
      </w:pPr>
      <w:r>
        <w:t>services/auth_service.dart — Login</w:t>
      </w:r>
      <w:r>
        <w:t>/register/logout</w:t>
      </w:r>
    </w:p>
    <w:p w:rsidR="00FB173D" w:rsidRDefault="00DC1947">
      <w:pPr>
        <w:pStyle w:val="ListBullet"/>
      </w:pPr>
      <w:r>
        <w:t>services/socket_service.dart — PassengerSocketService — buses:locations</w:t>
      </w:r>
    </w:p>
    <w:p w:rsidR="00FB173D" w:rsidRDefault="00DC1947">
      <w:pPr>
        <w:pStyle w:val="ListBullet"/>
      </w:pPr>
      <w:r>
        <w:t>services/stops_service.dart — Load stops from routes API</w:t>
      </w:r>
    </w:p>
    <w:p w:rsidR="00FB173D" w:rsidRDefault="00DC1947">
      <w:pPr>
        <w:pStyle w:val="ListBullet"/>
      </w:pPr>
      <w:r>
        <w:t>theme/app_theme.dart — Material theme colors/fonts</w:t>
      </w:r>
    </w:p>
    <w:p w:rsidR="00FB173D" w:rsidRDefault="00DC1947">
      <w:pPr>
        <w:pStyle w:val="ListBullet"/>
      </w:pPr>
      <w:r>
        <w:t>widgets/brand_logo.dart — App logo widget</w:t>
      </w:r>
    </w:p>
    <w:p w:rsidR="00FB173D" w:rsidRDefault="00DC1947">
      <w:pPr>
        <w:pStyle w:val="ListBullet"/>
      </w:pPr>
      <w:r>
        <w:t>widgets/feature_card.dart — Home grid cards</w:t>
      </w:r>
    </w:p>
    <w:p w:rsidR="00FB173D" w:rsidRDefault="00DC1947">
      <w:pPr>
        <w:pStyle w:val="ListBullet"/>
      </w:pPr>
      <w:r>
        <w:t>widgets/stop_search_sheet.dart — Stop search bottom sheet</w:t>
      </w:r>
    </w:p>
    <w:p w:rsidR="00FB173D" w:rsidRDefault="00DC1947">
      <w:pPr>
        <w:pStyle w:val="Heading1"/>
      </w:pPr>
      <w:r>
        <w:t>Appendix B — Full API JSON Examples</w:t>
      </w:r>
    </w:p>
    <w:p w:rsidR="00FB173D" w:rsidRDefault="00DC1947">
      <w:pPr>
        <w:pStyle w:val="Heading2"/>
      </w:pPr>
      <w:r>
        <w:t>B.1 Register Passenger</w:t>
      </w:r>
    </w:p>
    <w:p w:rsidR="00FB173D" w:rsidRDefault="00DC1947">
      <w:r>
        <w:t>Request POST /api/auth/register:</w:t>
      </w:r>
    </w:p>
    <w:p w:rsidR="00FB173D" w:rsidRDefault="00DC1947">
      <w:r>
        <w:t>{"name":"Rahul","phone":"9000000001","password":"mypass123","e</w:t>
      </w:r>
      <w:r>
        <w:t>mail":"rahul@test.com"}</w:t>
      </w:r>
    </w:p>
    <w:p w:rsidR="00FB173D" w:rsidRDefault="00DC1947">
      <w:r>
        <w:t>Response 201:</w:t>
      </w:r>
    </w:p>
    <w:p w:rsidR="00FB173D" w:rsidRDefault="00DC1947">
      <w:r>
        <w:t>{"success":true,"token":"eyJhbG...","user":{"id":"...","name":"Rahul","phone":"9000000001","role":"passenger"}}</w:t>
      </w:r>
    </w:p>
    <w:p w:rsidR="00FB173D" w:rsidRDefault="00DC1947">
      <w:pPr>
        <w:pStyle w:val="Heading2"/>
      </w:pPr>
      <w:r>
        <w:t>B.2 Book Simple Ticket</w:t>
      </w:r>
    </w:p>
    <w:p w:rsidR="00FB173D" w:rsidRDefault="00DC1947">
      <w:r>
        <w:t>Request POST /api/tickets/book-simple (Bearer passenger):</w:t>
      </w:r>
    </w:p>
    <w:p w:rsidR="00FB173D" w:rsidRDefault="00DC1947">
      <w:r>
        <w:t>{"fromStop":"Botad Bus St</w:t>
      </w:r>
      <w:r>
        <w:t>and","toStop":"Botad College","price":15}</w:t>
      </w:r>
    </w:p>
    <w:p w:rsidR="00FB173D" w:rsidRDefault="00DC1947">
      <w:r>
        <w:t>Response — data.qrCode contains JSON string like:</w:t>
      </w:r>
    </w:p>
    <w:p w:rsidR="00FB173D" w:rsidRDefault="00DC1947">
      <w:r>
        <w:t>{"ticketId":"665abc...","passengerId":"...","fromStop":"Botad Bus Stand","toStop":"Botad College","expiresAt":"2026-05-19T10:00:00.000Z"}</w:t>
      </w:r>
    </w:p>
    <w:p w:rsidR="00FB173D" w:rsidRDefault="00DC1947">
      <w:pPr>
        <w:pStyle w:val="Heading2"/>
      </w:pPr>
      <w:r>
        <w:t xml:space="preserve">B.3 Verify Ticket (Driver </w:t>
      </w:r>
      <w:r>
        <w:t>Scan)</w:t>
      </w:r>
    </w:p>
    <w:p w:rsidR="00FB173D" w:rsidRDefault="00DC1947">
      <w:r>
        <w:t>Request POST /api/tickets/verify:</w:t>
      </w:r>
    </w:p>
    <w:p w:rsidR="00FB173D" w:rsidRDefault="00DC1947">
      <w:r>
        <w:t>{"qrCode":"{\"ticketId\":\"665abc...\",...}"}</w:t>
      </w:r>
    </w:p>
    <w:p w:rsidR="00FB173D" w:rsidRDefault="00DC1947">
      <w:r>
        <w:t>Success: {"success":true,"message":"Verified","ticket":{...,"status":"used"}}</w:t>
      </w:r>
    </w:p>
    <w:p w:rsidR="00FB173D" w:rsidRDefault="00DC1947">
      <w:r>
        <w:lastRenderedPageBreak/>
        <w:t>Fail used: {"success":false,"message":"Ticket used"}</w:t>
      </w:r>
    </w:p>
    <w:p w:rsidR="00FB173D" w:rsidRDefault="00DC1947">
      <w:r>
        <w:t>Fail expired: {"success":false,"message</w:t>
      </w:r>
      <w:r>
        <w:t>":"QR expired"}</w:t>
      </w:r>
    </w:p>
    <w:p w:rsidR="00FB173D" w:rsidRDefault="00DC1947">
      <w:pPr>
        <w:pStyle w:val="Heading2"/>
      </w:pPr>
      <w:r>
        <w:t>B.4 Socket buses:locations sample</w:t>
      </w:r>
    </w:p>
    <w:p w:rsidR="00FB173D" w:rsidRDefault="00DC1947">
      <w:r>
        <w:t>[{"busId":"665...","busName":"B1","lat":22.1647,"lng":71.6661,"speed":35,"routeNumber":"R1","eta":8,"seatsAvailable":47}]</w:t>
      </w:r>
    </w:p>
    <w:p w:rsidR="00FB173D" w:rsidRDefault="00DC1947">
      <w:pPr>
        <w:pStyle w:val="Heading1"/>
      </w:pPr>
      <w:r>
        <w:t>Appendix C — HTTP Status Codes Used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FB173D">
        <w:tc>
          <w:tcPr>
            <w:tcW w:w="2880" w:type="dxa"/>
          </w:tcPr>
          <w:p w:rsidR="00FB173D" w:rsidRDefault="00DC1947">
            <w:r>
              <w:t>Code</w:t>
            </w:r>
          </w:p>
        </w:tc>
        <w:tc>
          <w:tcPr>
            <w:tcW w:w="2880" w:type="dxa"/>
          </w:tcPr>
          <w:p w:rsidR="00FB173D" w:rsidRDefault="00DC1947">
            <w:r>
              <w:t>Meaning</w:t>
            </w:r>
          </w:p>
        </w:tc>
        <w:tc>
          <w:tcPr>
            <w:tcW w:w="2880" w:type="dxa"/>
          </w:tcPr>
          <w:p w:rsidR="00FB173D" w:rsidRDefault="00DC1947">
            <w:r>
              <w:t>When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200</w:t>
            </w:r>
          </w:p>
        </w:tc>
        <w:tc>
          <w:tcPr>
            <w:tcW w:w="2880" w:type="dxa"/>
          </w:tcPr>
          <w:p w:rsidR="00FB173D" w:rsidRDefault="00DC1947">
            <w:r>
              <w:t>OK</w:t>
            </w:r>
          </w:p>
        </w:tc>
        <w:tc>
          <w:tcPr>
            <w:tcW w:w="2880" w:type="dxa"/>
          </w:tcPr>
          <w:p w:rsidR="00FB173D" w:rsidRDefault="00DC1947">
            <w:r>
              <w:t>Successful GET/PUT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201</w:t>
            </w:r>
          </w:p>
        </w:tc>
        <w:tc>
          <w:tcPr>
            <w:tcW w:w="2880" w:type="dxa"/>
          </w:tcPr>
          <w:p w:rsidR="00FB173D" w:rsidRDefault="00DC1947">
            <w:r>
              <w:t>Created</w:t>
            </w:r>
          </w:p>
        </w:tc>
        <w:tc>
          <w:tcPr>
            <w:tcW w:w="2880" w:type="dxa"/>
          </w:tcPr>
          <w:p w:rsidR="00FB173D" w:rsidRDefault="00DC1947">
            <w:r>
              <w:t>Register, book ticket, start trip, create bus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400</w:t>
            </w:r>
          </w:p>
        </w:tc>
        <w:tc>
          <w:tcPr>
            <w:tcW w:w="2880" w:type="dxa"/>
          </w:tcPr>
          <w:p w:rsidR="00FB173D" w:rsidRDefault="00DC1947">
            <w:r>
              <w:t>Bad Request</w:t>
            </w:r>
          </w:p>
        </w:tc>
        <w:tc>
          <w:tcPr>
            <w:tcW w:w="2880" w:type="dxa"/>
          </w:tcPr>
          <w:p w:rsidR="00FB173D" w:rsidRDefault="00DC1947">
            <w:r>
              <w:t>Validation fail, trip not ongoing, bus assigned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401</w:t>
            </w:r>
          </w:p>
        </w:tc>
        <w:tc>
          <w:tcPr>
            <w:tcW w:w="2880" w:type="dxa"/>
          </w:tcPr>
          <w:p w:rsidR="00FB173D" w:rsidRDefault="00DC1947">
            <w:r>
              <w:t>Unauthorized</w:t>
            </w:r>
          </w:p>
        </w:tc>
        <w:tc>
          <w:tcPr>
            <w:tcW w:w="2880" w:type="dxa"/>
          </w:tcPr>
          <w:p w:rsidR="00FB173D" w:rsidRDefault="00DC1947">
            <w:r>
              <w:t>No/invalid JWT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403</w:t>
            </w:r>
          </w:p>
        </w:tc>
        <w:tc>
          <w:tcPr>
            <w:tcW w:w="2880" w:type="dxa"/>
          </w:tcPr>
          <w:p w:rsidR="00FB173D" w:rsidRDefault="00DC1947">
            <w:r>
              <w:t>Forbidden</w:t>
            </w:r>
          </w:p>
        </w:tc>
        <w:tc>
          <w:tcPr>
            <w:tcW w:w="2880" w:type="dxa"/>
          </w:tcPr>
          <w:p w:rsidR="00FB173D" w:rsidRDefault="00DC1947">
            <w:r>
              <w:t>Wrong role, not your bus/ticket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404</w:t>
            </w:r>
          </w:p>
        </w:tc>
        <w:tc>
          <w:tcPr>
            <w:tcW w:w="2880" w:type="dxa"/>
          </w:tcPr>
          <w:p w:rsidR="00FB173D" w:rsidRDefault="00DC1947">
            <w:r>
              <w:t>Not Found</w:t>
            </w:r>
          </w:p>
        </w:tc>
        <w:tc>
          <w:tcPr>
            <w:tcW w:w="2880" w:type="dxa"/>
          </w:tcPr>
          <w:p w:rsidR="00FB173D" w:rsidRDefault="00DC1947">
            <w:r>
              <w:t>Bus/trip/ticket not found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500</w:t>
            </w:r>
          </w:p>
        </w:tc>
        <w:tc>
          <w:tcPr>
            <w:tcW w:w="2880" w:type="dxa"/>
          </w:tcPr>
          <w:p w:rsidR="00FB173D" w:rsidRDefault="00DC1947">
            <w:r>
              <w:t xml:space="preserve">Server </w:t>
            </w:r>
            <w:r>
              <w:t>Error</w:t>
            </w:r>
          </w:p>
        </w:tc>
        <w:tc>
          <w:tcPr>
            <w:tcW w:w="2880" w:type="dxa"/>
          </w:tcPr>
          <w:p w:rsidR="00FB173D" w:rsidRDefault="00DC1947">
            <w:r>
              <w:t>Unhandled exception via errorHandler</w:t>
            </w:r>
          </w:p>
        </w:tc>
      </w:tr>
    </w:tbl>
    <w:p w:rsidR="00FB173D" w:rsidRDefault="00FB173D"/>
    <w:p w:rsidR="00FB173D" w:rsidRDefault="00DC1947">
      <w:pPr>
        <w:pStyle w:val="Heading1"/>
      </w:pPr>
      <w:r>
        <w:t>Appendix D — Ports &amp; URLs Quick Reference</w:t>
      </w:r>
    </w:p>
    <w:tbl>
      <w:tblPr>
        <w:tblStyle w:val="TableGrid"/>
        <w:tblW w:w="0" w:type="auto"/>
        <w:tblLook w:val="04A0"/>
      </w:tblPr>
      <w:tblGrid>
        <w:gridCol w:w="2481"/>
        <w:gridCol w:w="3636"/>
        <w:gridCol w:w="2739"/>
      </w:tblGrid>
      <w:tr w:rsidR="00FB173D">
        <w:tc>
          <w:tcPr>
            <w:tcW w:w="2880" w:type="dxa"/>
          </w:tcPr>
          <w:p w:rsidR="00FB173D" w:rsidRDefault="00DC1947">
            <w:r>
              <w:t>Service</w:t>
            </w:r>
          </w:p>
        </w:tc>
        <w:tc>
          <w:tcPr>
            <w:tcW w:w="2880" w:type="dxa"/>
          </w:tcPr>
          <w:p w:rsidR="00FB173D" w:rsidRDefault="00DC1947">
            <w:r>
              <w:t>Local URL</w:t>
            </w:r>
          </w:p>
        </w:tc>
        <w:tc>
          <w:tcPr>
            <w:tcW w:w="2880" w:type="dxa"/>
          </w:tcPr>
          <w:p w:rsidR="00FB173D" w:rsidRDefault="00DC1947">
            <w:r>
              <w:t>Production example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Backend API</w:t>
            </w:r>
          </w:p>
        </w:tc>
        <w:tc>
          <w:tcPr>
            <w:tcW w:w="2880" w:type="dxa"/>
          </w:tcPr>
          <w:p w:rsidR="00FB173D" w:rsidRDefault="00DC1947">
            <w:r>
              <w:t>http://localhost:5000</w:t>
            </w:r>
          </w:p>
        </w:tc>
        <w:tc>
          <w:tcPr>
            <w:tcW w:w="2880" w:type="dxa"/>
          </w:tcPr>
          <w:p w:rsidR="00FB173D" w:rsidRDefault="00DC1947">
            <w:r>
              <w:t>https://botad-bus-tracker.onrender.com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Health</w:t>
            </w:r>
          </w:p>
        </w:tc>
        <w:tc>
          <w:tcPr>
            <w:tcW w:w="2880" w:type="dxa"/>
          </w:tcPr>
          <w:p w:rsidR="00FB173D" w:rsidRDefault="00DC1947">
            <w:r>
              <w:t>http://localhost:5000/health</w:t>
            </w:r>
          </w:p>
        </w:tc>
        <w:tc>
          <w:tcPr>
            <w:tcW w:w="2880" w:type="dxa"/>
          </w:tcPr>
          <w:p w:rsidR="00FB173D" w:rsidRDefault="00DC1947">
            <w:r>
              <w:t>Same + /health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Web</w:t>
            </w:r>
          </w:p>
        </w:tc>
        <w:tc>
          <w:tcPr>
            <w:tcW w:w="2880" w:type="dxa"/>
          </w:tcPr>
          <w:p w:rsidR="00FB173D" w:rsidRDefault="00DC1947">
            <w:r>
              <w:t>http://localhost:3000</w:t>
            </w:r>
          </w:p>
        </w:tc>
        <w:tc>
          <w:tcPr>
            <w:tcW w:w="2880" w:type="dxa"/>
          </w:tcPr>
          <w:p w:rsidR="00FB173D" w:rsidRDefault="00DC1947">
            <w:r>
              <w:t>Vercel URL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AI ETA</w:t>
            </w:r>
          </w:p>
        </w:tc>
        <w:tc>
          <w:tcPr>
            <w:tcW w:w="2880" w:type="dxa"/>
          </w:tcPr>
          <w:p w:rsidR="00FB173D" w:rsidRDefault="00DC1947">
            <w:r>
              <w:t>http://localhost:8000</w:t>
            </w:r>
          </w:p>
        </w:tc>
        <w:tc>
          <w:tcPr>
            <w:tcW w:w="2880" w:type="dxa"/>
          </w:tcPr>
          <w:p w:rsidR="00FB173D" w:rsidRDefault="00DC1947">
            <w:r>
              <w:t>Deploy separately</w:t>
            </w:r>
          </w:p>
        </w:tc>
      </w:tr>
      <w:tr w:rsidR="00FB173D">
        <w:tc>
          <w:tcPr>
            <w:tcW w:w="2880" w:type="dxa"/>
          </w:tcPr>
          <w:p w:rsidR="00FB173D" w:rsidRDefault="00DC1947">
            <w:r>
              <w:t>MongoDB</w:t>
            </w:r>
          </w:p>
        </w:tc>
        <w:tc>
          <w:tcPr>
            <w:tcW w:w="2880" w:type="dxa"/>
          </w:tcPr>
          <w:p w:rsidR="00FB173D" w:rsidRDefault="00DC1947">
            <w:r>
              <w:t>mongodb://127.0.0.1:27017/botad-bus-tracker</w:t>
            </w:r>
          </w:p>
        </w:tc>
        <w:tc>
          <w:tcPr>
            <w:tcW w:w="2880" w:type="dxa"/>
          </w:tcPr>
          <w:p w:rsidR="00FB173D" w:rsidRDefault="00DC1947">
            <w:r>
              <w:t>Atlas connection string</w:t>
            </w:r>
          </w:p>
        </w:tc>
      </w:tr>
    </w:tbl>
    <w:p w:rsidR="00FB173D" w:rsidRDefault="00FB173D"/>
    <w:p w:rsidR="00FB173D" w:rsidRDefault="00DC1947">
      <w:pPr>
        <w:pStyle w:val="Heading1"/>
      </w:pPr>
      <w:r>
        <w:t>Appendix E — Business Rules (Chhoti Details)</w:t>
      </w:r>
    </w:p>
    <w:p w:rsidR="00FB173D" w:rsidRDefault="00DC1947">
      <w:pPr>
        <w:pStyle w:val="ListBullet"/>
      </w:pPr>
      <w:r>
        <w:t>Default ticket price: ₹15 (TICKET_PRICE constant in</w:t>
      </w:r>
      <w:r>
        <w:t xml:space="preserve"> ticketController.js)</w:t>
      </w:r>
    </w:p>
    <w:p w:rsidR="00FB173D" w:rsidRDefault="00DC1947">
      <w:pPr>
        <w:pStyle w:val="ListBullet"/>
      </w:pPr>
      <w:r>
        <w:t>QR validity: 24 hours (QR_EXPIRE_HOURS = 24)</w:t>
      </w:r>
    </w:p>
    <w:p w:rsidR="00FB173D" w:rsidRDefault="00DC1947">
      <w:pPr>
        <w:pStyle w:val="ListBullet"/>
      </w:pPr>
      <w:r>
        <w:t>Ticket status flow: active → used (verify) OR cancelled (expire/cancel)</w:t>
      </w:r>
    </w:p>
    <w:p w:rsidR="00FB173D" w:rsidRDefault="00DC1947">
      <w:pPr>
        <w:pStyle w:val="ListBullet"/>
      </w:pPr>
      <w:r>
        <w:t>Driver location broadcast interval: 3 seconds (Timer in trip_screen + socket broadcast)</w:t>
      </w:r>
    </w:p>
    <w:p w:rsidR="00FB173D" w:rsidRDefault="00DC1947">
      <w:pPr>
        <w:pStyle w:val="ListBullet"/>
      </w:pPr>
      <w:r>
        <w:t>GPS distance filter: 10 meter</w:t>
      </w:r>
      <w:r>
        <w:t>s (GpsService driver app)</w:t>
      </w:r>
    </w:p>
    <w:p w:rsidR="00FB173D" w:rsidRDefault="00DC1947">
      <w:pPr>
        <w:pStyle w:val="ListBullet"/>
      </w:pPr>
      <w:r>
        <w:t>Passenger arrival notification: when bus within 500 meters of selected stop (map_screen.dart)</w:t>
      </w:r>
    </w:p>
    <w:p w:rsidR="00FB173D" w:rsidRDefault="00DC1947">
      <w:pPr>
        <w:pStyle w:val="ListBullet"/>
      </w:pPr>
      <w:r>
        <w:t>Bus filter by route: from stop must come BEFORE to stop in route.stops order</w:t>
      </w:r>
    </w:p>
    <w:p w:rsidR="00FB173D" w:rsidRDefault="00DC1947">
      <w:pPr>
        <w:pStyle w:val="ListBullet"/>
      </w:pPr>
      <w:r>
        <w:lastRenderedPageBreak/>
        <w:t>bcrypt salt rounds: 12</w:t>
      </w:r>
    </w:p>
    <w:p w:rsidR="00FB173D" w:rsidRDefault="00DC1947">
      <w:pPr>
        <w:pStyle w:val="ListBullet"/>
      </w:pPr>
      <w:r>
        <w:t>JWT default expiry: 7 days (JWT_EXPI</w:t>
      </w:r>
      <w:r>
        <w:t>RE env)</w:t>
      </w:r>
    </w:p>
    <w:p w:rsidR="00FB173D" w:rsidRDefault="00DC1947">
      <w:pPr>
        <w:pStyle w:val="ListBullet"/>
      </w:pPr>
      <w:r>
        <w:t>Auth rate limit: 5 requests per minute on /api/auth/*</w:t>
      </w:r>
    </w:p>
    <w:p w:rsidR="00FB173D" w:rsidRDefault="00DC1947">
      <w:pPr>
        <w:pStyle w:val="Heading1"/>
      </w:pPr>
      <w:r>
        <w:t>Document End</w:t>
      </w:r>
    </w:p>
    <w:p w:rsidR="00FB173D" w:rsidRDefault="00DC1947">
      <w:r>
        <w:t>Botad Bus Tracker — Full Technical Documentation (Hindi + English). Har module, API, screen, file, aur flow cover kiya gaya hai.</w:t>
      </w:r>
    </w:p>
    <w:p w:rsidR="00FB173D" w:rsidRDefault="00DC1947">
      <w:r>
        <w:t xml:space="preserve">File location: </w:t>
      </w:r>
      <w:r>
        <w:t>botad-bus-tracker/docs/Botad_Bus_Tracker_Complete_Documentation.docx</w:t>
      </w:r>
    </w:p>
    <w:p w:rsidR="00DC1947" w:rsidRDefault="00DC1947" w:rsidP="00DC1947"/>
    <w:p w:rsidR="00DC1947" w:rsidRDefault="00DC1947" w:rsidP="00DC1947">
      <w:r>
        <w:t>**Seed logins** (after `</w:t>
      </w:r>
      <w:proofErr w:type="spellStart"/>
      <w:r>
        <w:t>npm</w:t>
      </w:r>
      <w:proofErr w:type="spellEnd"/>
      <w:r>
        <w:t xml:space="preserve"> run seed` in `backend`):</w:t>
      </w:r>
    </w:p>
    <w:p w:rsidR="00DC1947" w:rsidRDefault="00DC1947" w:rsidP="00DC1947"/>
    <w:p w:rsidR="00DC1947" w:rsidRDefault="00DC1947" w:rsidP="00DC1947">
      <w:pPr>
        <w:rPr>
          <w:rFonts w:hint="eastAsia"/>
        </w:rPr>
      </w:pPr>
      <w:r>
        <w:rPr>
          <w:rFonts w:hint="eastAsia"/>
        </w:rPr>
        <w:t xml:space="preserve">- Admin: `9999999999` / `admin123` </w:t>
      </w:r>
      <w:r>
        <w:rPr>
          <w:rFonts w:hint="eastAsia"/>
        </w:rPr>
        <w:t>→</w:t>
      </w:r>
      <w:r>
        <w:rPr>
          <w:rFonts w:hint="eastAsia"/>
        </w:rPr>
        <w:t xml:space="preserve"> http://localhost:3000/login </w:t>
      </w:r>
      <w:r>
        <w:rPr>
          <w:rFonts w:hint="eastAsia"/>
        </w:rPr>
        <w:t>→</w:t>
      </w:r>
      <w:r>
        <w:rPr>
          <w:rFonts w:hint="eastAsia"/>
        </w:rPr>
        <w:t xml:space="preserve"> Admin Console  </w:t>
      </w:r>
    </w:p>
    <w:p w:rsidR="00DC1947" w:rsidRDefault="00DC1947" w:rsidP="00DC1947">
      <w:r>
        <w:t xml:space="preserve">- Driver: `9876543210` / `driver123`  </w:t>
      </w:r>
    </w:p>
    <w:p w:rsidR="00DC1947" w:rsidRDefault="00DC1947" w:rsidP="00DC1947">
      <w:r>
        <w:t xml:space="preserve">- Passenger: `9123456789` / `pass123`  </w:t>
      </w:r>
    </w:p>
    <w:sectPr w:rsidR="00DC19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C1947"/>
    <w:rsid w:val="00FB173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3609</Words>
  <Characters>20577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24138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2026-05-18T10:44:00Z</dcterms:modified>
  <cp:category/>
</cp:coreProperties>
</file>